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AA5" w:rsidRDefault="00446F3E">
      <w:pPr>
        <w:pStyle w:val="Heading1"/>
        <w:jc w:val="center"/>
      </w:pPr>
      <w:r>
        <w:t>Dairy Farm Management System</w:t>
      </w:r>
    </w:p>
    <w:p w:rsidR="00314AA5" w:rsidRDefault="00446F3E">
      <w:pPr>
        <w:pStyle w:val="Heading2"/>
        <w:jc w:val="center"/>
      </w:pPr>
      <w:r>
        <w:t>Complete Database Schema - CREATE TABLE Queries</w:t>
      </w:r>
    </w:p>
    <w:p w:rsidR="00314AA5" w:rsidRDefault="00446F3E">
      <w:r>
        <w:t>This document contains reusable existing tables and newly designed dairy farm management tables following enterprise naming conventions.</w:t>
      </w:r>
    </w:p>
    <w:p w:rsidR="00314AA5" w:rsidRDefault="00446F3E">
      <w:pPr>
        <w:pStyle w:val="Heading2"/>
      </w:pPr>
      <w:r>
        <w:t>Reusable Existing Tables</w:t>
      </w:r>
    </w:p>
    <w:p w:rsidR="00314AA5" w:rsidRDefault="00446F3E">
      <w:r>
        <w:br/>
        <w:t>users_lst_t</w:t>
      </w:r>
      <w:r>
        <w:br/>
      </w:r>
      <w:r>
        <w:t>roles_lst_t</w:t>
      </w:r>
      <w:r>
        <w:br/>
        <w:t>role_permissions_t</w:t>
      </w:r>
      <w:r>
        <w:br/>
        <w:t>role_menu_map_t</w:t>
      </w:r>
      <w:r>
        <w:br/>
        <w:t>menu_items_t</w:t>
      </w:r>
      <w:r>
        <w:br/>
        <w:t>employees_lst_t</w:t>
      </w:r>
      <w:r>
        <w:br/>
        <w:t>audit_logs_t</w:t>
      </w:r>
      <w:r>
        <w:br/>
        <w:t>user_login_history_t</w:t>
      </w:r>
      <w:r>
        <w:br/>
        <w:t>hierarchy_lst_t</w:t>
      </w:r>
      <w:r>
        <w:br/>
        <w:t>position_lst_t</w:t>
      </w:r>
      <w:r>
        <w:br/>
        <w:t>gender_mstr_lst_t</w:t>
      </w:r>
      <w:r>
        <w:br/>
        <w:t>state_mstr_lst_t</w:t>
      </w:r>
      <w:r>
        <w:br/>
        <w:t>district_mstr_lst_t</w:t>
      </w:r>
      <w:r>
        <w:br/>
        <w:t>mandal_ulb_mstr_lst_t</w:t>
      </w:r>
      <w:r>
        <w:br/>
        <w:t>village_sachivalayam_mst_lst_t</w:t>
      </w:r>
      <w:r>
        <w:br/>
        <w:t>streets</w:t>
      </w:r>
      <w:r>
        <w:t>_mstr_lst_t</w:t>
      </w:r>
      <w:r>
        <w:br/>
        <w:t>sync_sessions_t</w:t>
      </w:r>
      <w:r>
        <w:br/>
      </w:r>
    </w:p>
    <w:p w:rsidR="00314AA5" w:rsidRDefault="00446F3E">
      <w:pPr>
        <w:pStyle w:val="Heading2"/>
      </w:pPr>
      <w:r>
        <w:t>New Dairy Farm Tables</w:t>
      </w:r>
    </w:p>
    <w:p w:rsidR="00604BA4" w:rsidRDefault="00604BA4"/>
    <w:p w:rsidR="00604BA4" w:rsidRDefault="00604BA4" w:rsidP="00604BA4">
      <w:pPr>
        <w:spacing w:after="0"/>
      </w:pPr>
      <w:r>
        <w:t xml:space="preserve">CREATE TABLE </w:t>
      </w:r>
      <w:proofErr w:type="spellStart"/>
      <w:r>
        <w:t>dairy_farm_lst_t</w:t>
      </w:r>
      <w:proofErr w:type="spellEnd"/>
      <w:r>
        <w:t xml:space="preserve"> (</w:t>
      </w:r>
    </w:p>
    <w:p w:rsidR="00604BA4" w:rsidRDefault="00604BA4" w:rsidP="00604BA4">
      <w:pPr>
        <w:spacing w:after="0"/>
      </w:pPr>
      <w:proofErr w:type="spellStart"/>
      <w:proofErr w:type="gramStart"/>
      <w:r>
        <w:t>dairy_farm_id</w:t>
      </w:r>
      <w:proofErr w:type="spellEnd"/>
      <w:proofErr w:type="gramEnd"/>
      <w:r>
        <w:t xml:space="preserve"> BIGINT PRIMARY KEY AUTO_INCREMENT,    </w:t>
      </w:r>
    </w:p>
    <w:p w:rsidR="00604BA4" w:rsidRDefault="00604BA4" w:rsidP="00604BA4">
      <w:pPr>
        <w:spacing w:after="0"/>
      </w:pPr>
      <w:proofErr w:type="spellStart"/>
      <w:proofErr w:type="gramStart"/>
      <w:r>
        <w:t>dairy_farm_code</w:t>
      </w:r>
      <w:proofErr w:type="spellEnd"/>
      <w:proofErr w:type="gramEnd"/>
      <w:r>
        <w:t xml:space="preserve"> VARCHAR(50) UNIQUE NOT NULL,</w:t>
      </w:r>
    </w:p>
    <w:p w:rsidR="00604BA4" w:rsidRDefault="00604BA4" w:rsidP="00604BA4">
      <w:pPr>
        <w:spacing w:after="0"/>
      </w:pPr>
      <w:proofErr w:type="spellStart"/>
      <w:proofErr w:type="gramStart"/>
      <w:r>
        <w:t>dairy_farm_name</w:t>
      </w:r>
      <w:proofErr w:type="spellEnd"/>
      <w:proofErr w:type="gramEnd"/>
      <w:r>
        <w:t xml:space="preserve"> VARCHAR(255) NOT NULL,</w:t>
      </w:r>
    </w:p>
    <w:p w:rsidR="00604BA4" w:rsidRDefault="00604BA4" w:rsidP="00604BA4">
      <w:pPr>
        <w:spacing w:after="0"/>
      </w:pPr>
      <w:proofErr w:type="spellStart"/>
      <w:proofErr w:type="gramStart"/>
      <w:r>
        <w:t>contact_number</w:t>
      </w:r>
      <w:proofErr w:type="spellEnd"/>
      <w:proofErr w:type="gramEnd"/>
      <w:r>
        <w:t xml:space="preserve"> VARCHAR(20),</w:t>
      </w:r>
    </w:p>
    <w:p w:rsidR="00604BA4" w:rsidRDefault="00604BA4" w:rsidP="00604BA4">
      <w:pPr>
        <w:spacing w:after="0"/>
      </w:pPr>
      <w:proofErr w:type="gramStart"/>
      <w:r>
        <w:t>email</w:t>
      </w:r>
      <w:proofErr w:type="gramEnd"/>
      <w:r>
        <w:t xml:space="preserve"> VARCHAR(255),</w:t>
      </w:r>
    </w:p>
    <w:p w:rsidR="00604BA4" w:rsidRDefault="00604BA4" w:rsidP="00604BA4">
      <w:pPr>
        <w:spacing w:after="0"/>
      </w:pPr>
      <w:proofErr w:type="gramStart"/>
      <w:r>
        <w:t>address</w:t>
      </w:r>
      <w:proofErr w:type="gramEnd"/>
      <w:r>
        <w:t xml:space="preserve"> TEXT,</w:t>
      </w:r>
    </w:p>
    <w:p w:rsidR="00604BA4" w:rsidRDefault="00604BA4" w:rsidP="00604BA4">
      <w:pPr>
        <w:spacing w:after="0"/>
      </w:pPr>
      <w:proofErr w:type="spellStart"/>
      <w:proofErr w:type="gramStart"/>
      <w:r>
        <w:t>created_by</w:t>
      </w:r>
      <w:proofErr w:type="spellEnd"/>
      <w:proofErr w:type="gramEnd"/>
      <w:r>
        <w:t xml:space="preserve"> BIGINT,</w:t>
      </w:r>
    </w:p>
    <w:p w:rsidR="00604BA4" w:rsidRDefault="00604BA4" w:rsidP="00604BA4">
      <w:pPr>
        <w:spacing w:after="0"/>
      </w:pPr>
      <w:proofErr w:type="spellStart"/>
      <w:proofErr w:type="gramStart"/>
      <w:r>
        <w:t>created_time</w:t>
      </w:r>
      <w:proofErr w:type="spellEnd"/>
      <w:proofErr w:type="gramEnd"/>
      <w:r>
        <w:t xml:space="preserve"> TIMESTAMP DEFAULT CURRENT_TIMESTAMP,</w:t>
      </w:r>
    </w:p>
    <w:p w:rsidR="00604BA4" w:rsidRDefault="00604BA4" w:rsidP="00604BA4">
      <w:pPr>
        <w:spacing w:after="0"/>
      </w:pPr>
      <w:proofErr w:type="spellStart"/>
      <w:proofErr w:type="gramStart"/>
      <w:r>
        <w:t>updated_by</w:t>
      </w:r>
      <w:proofErr w:type="spellEnd"/>
      <w:proofErr w:type="gramEnd"/>
      <w:r>
        <w:t xml:space="preserve"> BIGINT,</w:t>
      </w:r>
    </w:p>
    <w:p w:rsidR="00604BA4" w:rsidRDefault="00604BA4" w:rsidP="00604BA4">
      <w:pPr>
        <w:spacing w:after="0"/>
      </w:pPr>
      <w:proofErr w:type="spellStart"/>
      <w:proofErr w:type="gramStart"/>
      <w:r>
        <w:t>updated_time</w:t>
      </w:r>
      <w:proofErr w:type="spellEnd"/>
      <w:proofErr w:type="gramEnd"/>
      <w:r>
        <w:t xml:space="preserve"> TIMESTAMP DEFAULT CURRENT_TIMESTAMP</w:t>
      </w:r>
    </w:p>
    <w:p w:rsidR="00604BA4" w:rsidRDefault="00604BA4" w:rsidP="00604BA4">
      <w:pPr>
        <w:spacing w:after="0"/>
      </w:pPr>
      <w:r>
        <w:t xml:space="preserve"> ON UPDATE CURRENT_TIMESTAMP,</w:t>
      </w:r>
    </w:p>
    <w:p w:rsidR="00604BA4" w:rsidRDefault="00604BA4" w:rsidP="00604BA4">
      <w:pPr>
        <w:spacing w:after="0"/>
      </w:pPr>
      <w:proofErr w:type="spellStart"/>
      <w:proofErr w:type="gramStart"/>
      <w:r>
        <w:t>deleted_by</w:t>
      </w:r>
      <w:proofErr w:type="spellEnd"/>
      <w:proofErr w:type="gramEnd"/>
      <w:r>
        <w:t xml:space="preserve"> BIGINT,</w:t>
      </w:r>
    </w:p>
    <w:p w:rsidR="00604BA4" w:rsidRDefault="00604BA4" w:rsidP="00604BA4">
      <w:pPr>
        <w:spacing w:after="0"/>
      </w:pPr>
      <w:proofErr w:type="spellStart"/>
      <w:proofErr w:type="gramStart"/>
      <w:r>
        <w:t>deleted_time</w:t>
      </w:r>
      <w:proofErr w:type="spellEnd"/>
      <w:proofErr w:type="gramEnd"/>
      <w:r>
        <w:t xml:space="preserve"> TIMESTAMP NULL,</w:t>
      </w:r>
    </w:p>
    <w:p w:rsidR="00604BA4" w:rsidRDefault="00604BA4" w:rsidP="00604BA4">
      <w:pPr>
        <w:spacing w:after="0"/>
      </w:pPr>
      <w:proofErr w:type="spellStart"/>
      <w:proofErr w:type="gramStart"/>
      <w:r>
        <w:t>is_active</w:t>
      </w:r>
      <w:proofErr w:type="spellEnd"/>
      <w:proofErr w:type="gramEnd"/>
      <w:r>
        <w:t xml:space="preserve"> TINYINT(1) DEFAULT 1</w:t>
      </w:r>
    </w:p>
    <w:p w:rsidR="00604BA4" w:rsidRDefault="00604BA4" w:rsidP="00604BA4">
      <w:pPr>
        <w:spacing w:after="0"/>
      </w:pPr>
      <w:r>
        <w:t>);</w:t>
      </w:r>
    </w:p>
    <w:p w:rsidR="004B2489" w:rsidRDefault="00446F3E" w:rsidP="004B2489">
      <w:pPr>
        <w:spacing w:after="0"/>
      </w:pPr>
      <w:r>
        <w:br/>
        <w:t>CREATE TABLE branches_lst_t (</w:t>
      </w:r>
      <w:r>
        <w:br/>
        <w:t xml:space="preserve">    branch_id BIGINT PRIMARY KEY AUTO_INCREMENT,</w:t>
      </w:r>
    </w:p>
    <w:p w:rsidR="00446F3E" w:rsidRDefault="004B2489" w:rsidP="004B2489">
      <w:pPr>
        <w:spacing w:after="0"/>
      </w:pPr>
      <w:r>
        <w:lastRenderedPageBreak/>
        <w:t xml:space="preserve">    </w:t>
      </w:r>
      <w:proofErr w:type="spellStart"/>
      <w:r>
        <w:t>dairy_farm_id</w:t>
      </w:r>
      <w:proofErr w:type="spellEnd"/>
      <w:r>
        <w:t xml:space="preserve"> BIGINT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 w:rsidR="00446F3E">
        <w:br/>
        <w:t xml:space="preserve">    </w:t>
      </w:r>
      <w:proofErr w:type="spellStart"/>
      <w:r w:rsidR="00446F3E">
        <w:t>branch_code</w:t>
      </w:r>
      <w:proofErr w:type="spellEnd"/>
      <w:r w:rsidR="00446F3E">
        <w:t xml:space="preserve"> VARCHAR(50) UNIQUE NOT NULL,</w:t>
      </w:r>
      <w:r w:rsidR="00446F3E">
        <w:br/>
        <w:t xml:space="preserve">    </w:t>
      </w:r>
      <w:proofErr w:type="spellStart"/>
      <w:r w:rsidR="00446F3E">
        <w:t>branch_name</w:t>
      </w:r>
      <w:proofErr w:type="spellEnd"/>
      <w:r w:rsidR="00446F3E">
        <w:t xml:space="preserve"> VARCHAR(255) NOT NULL,</w:t>
      </w:r>
      <w:r w:rsidR="00446F3E">
        <w:br/>
        <w:t xml:space="preserve">    </w:t>
      </w:r>
      <w:proofErr w:type="spellStart"/>
      <w:r w:rsidR="00446F3E">
        <w:t>state_id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district_id</w:t>
      </w:r>
      <w:proofErr w:type="spellEnd"/>
      <w:r w:rsidR="00446F3E">
        <w:t xml:space="preserve"> BIGI</w:t>
      </w:r>
      <w:r w:rsidR="00446F3E">
        <w:t>NT,</w:t>
      </w:r>
      <w:r w:rsidR="00446F3E">
        <w:br/>
        <w:t xml:space="preserve">    </w:t>
      </w:r>
      <w:proofErr w:type="spellStart"/>
      <w:r w:rsidR="00446F3E">
        <w:t>mandal_id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village_id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street_id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manager_user_id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contact_number</w:t>
      </w:r>
      <w:proofErr w:type="spellEnd"/>
      <w:r w:rsidR="00446F3E">
        <w:t xml:space="preserve"> VARCHAR(20),</w:t>
      </w:r>
      <w:r w:rsidR="00446F3E">
        <w:br/>
        <w:t xml:space="preserve">    email VARCHAR(255),</w:t>
      </w:r>
      <w:r w:rsidR="00446F3E">
        <w:br/>
        <w:t xml:space="preserve">    address TEXT,</w:t>
      </w:r>
      <w:r w:rsidR="00446F3E">
        <w:br/>
        <w:t xml:space="preserve">    </w:t>
      </w:r>
      <w:proofErr w:type="spellStart"/>
      <w:r w:rsidR="00446F3E">
        <w:t>created_by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created_time</w:t>
      </w:r>
      <w:proofErr w:type="spellEnd"/>
      <w:r w:rsidR="00446F3E">
        <w:t xml:space="preserve"> TIMESTAMP DEFAULT CURRENT_TIMESTAMP,</w:t>
      </w:r>
      <w:r w:rsidR="00446F3E">
        <w:br/>
        <w:t xml:space="preserve">    </w:t>
      </w:r>
      <w:proofErr w:type="spellStart"/>
      <w:r w:rsidR="00446F3E">
        <w:t>up</w:t>
      </w:r>
      <w:r w:rsidR="00446F3E">
        <w:t>dated_by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updated_time</w:t>
      </w:r>
      <w:proofErr w:type="spellEnd"/>
      <w:r w:rsidR="00446F3E">
        <w:t xml:space="preserve"> TIMESTAMP DEFAULT CURRENT_TIMESTAMP ON UPDATE CURRENT_TIMESTAMP,</w:t>
      </w:r>
      <w:r w:rsidR="00446F3E">
        <w:br/>
        <w:t xml:space="preserve">    </w:t>
      </w:r>
      <w:proofErr w:type="spellStart"/>
      <w:r w:rsidR="00446F3E">
        <w:t>deleted_by</w:t>
      </w:r>
      <w:proofErr w:type="spellEnd"/>
      <w:r w:rsidR="00446F3E">
        <w:t xml:space="preserve"> BIGINT,</w:t>
      </w:r>
      <w:r w:rsidR="00446F3E">
        <w:br/>
        <w:t xml:space="preserve">    </w:t>
      </w:r>
      <w:proofErr w:type="spellStart"/>
      <w:r w:rsidR="00446F3E">
        <w:t>deleted_time</w:t>
      </w:r>
      <w:proofErr w:type="spellEnd"/>
      <w:r w:rsidR="00446F3E">
        <w:t xml:space="preserve"> TIMESTAMP NULL,</w:t>
      </w:r>
      <w:r w:rsidR="00446F3E">
        <w:br/>
        <w:t xml:space="preserve">    </w:t>
      </w:r>
      <w:proofErr w:type="spellStart"/>
      <w:r w:rsidR="00446F3E">
        <w:t>is_active</w:t>
      </w:r>
      <w:proofErr w:type="spellEnd"/>
      <w:r w:rsidR="00446F3E">
        <w:t xml:space="preserve"> TINYINT(1) DEFAULT 1</w:t>
      </w:r>
      <w:r w:rsidR="00446F3E">
        <w:br/>
        <w:t>);</w:t>
      </w:r>
    </w:p>
    <w:p w:rsidR="00446F3E" w:rsidRDefault="00446F3E" w:rsidP="004B2489">
      <w:pPr>
        <w:spacing w:after="0"/>
      </w:pPr>
    </w:p>
    <w:p w:rsidR="00314AA5" w:rsidRDefault="00446F3E" w:rsidP="004B2489">
      <w:pPr>
        <w:spacing w:after="0"/>
      </w:pPr>
      <w:r>
        <w:rPr>
          <w:rStyle w:val="g"/>
        </w:rPr>
        <w:t>ALTER</w:t>
      </w:r>
      <w:r>
        <w:t xml:space="preserve"> </w:t>
      </w:r>
      <w:r>
        <w:rPr>
          <w:rStyle w:val="g"/>
        </w:rPr>
        <w:t>TABLE</w:t>
      </w:r>
      <w:r>
        <w:t xml:space="preserve"> </w:t>
      </w:r>
      <w:proofErr w:type="spellStart"/>
      <w:r>
        <w:t>branches_lst_t</w:t>
      </w:r>
      <w:proofErr w:type="spellEnd"/>
      <w:r>
        <w:t xml:space="preserve"> </w:t>
      </w:r>
      <w:r>
        <w:rPr>
          <w:rStyle w:val="g"/>
        </w:rPr>
        <w:t>ADD</w:t>
      </w:r>
      <w:r>
        <w:t xml:space="preserve"> </w:t>
      </w:r>
      <w:r>
        <w:rPr>
          <w:rStyle w:val="g"/>
        </w:rPr>
        <w:t>CONSTRAINT</w:t>
      </w:r>
      <w:r>
        <w:t xml:space="preserve"> </w:t>
      </w:r>
      <w:proofErr w:type="spellStart"/>
      <w:r>
        <w:t>fk_branches_dairy_farm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dairy_farm_id</w:t>
      </w:r>
      <w:proofErr w:type="spellEnd"/>
      <w:r>
        <w:t xml:space="preserve">) </w:t>
      </w:r>
      <w:r>
        <w:rPr>
          <w:rStyle w:val="g"/>
        </w:rPr>
        <w:t>REFERENCES</w:t>
      </w:r>
      <w:r>
        <w:t xml:space="preserve"> </w:t>
      </w:r>
      <w:proofErr w:type="spellStart"/>
      <w:r>
        <w:t>dairy_farm_lst_t</w:t>
      </w:r>
      <w:proofErr w:type="spellEnd"/>
      <w:r>
        <w:t>(</w:t>
      </w:r>
      <w:proofErr w:type="spellStart"/>
      <w:r>
        <w:t>dairy_farm_id</w:t>
      </w:r>
      <w:proofErr w:type="spellEnd"/>
      <w:r>
        <w:t>);</w:t>
      </w:r>
      <w:bookmarkStart w:id="0" w:name="_GoBack"/>
      <w:bookmarkEnd w:id="0"/>
      <w:r>
        <w:br/>
      </w:r>
      <w:r>
        <w:br/>
        <w:t xml:space="preserve">CREATE TABLE </w:t>
      </w:r>
      <w:proofErr w:type="spellStart"/>
      <w:r>
        <w:t>cattle_types_mstr_lst_t</w:t>
      </w:r>
      <w:proofErr w:type="spellEnd"/>
      <w:r>
        <w:t xml:space="preserve"> (</w:t>
      </w:r>
      <w:r>
        <w:br/>
        <w:t xml:space="preserve">    cattle_type_id BIGI</w:t>
      </w:r>
      <w:r>
        <w:t>NT PRIMARY KEY AUTO_INCREMENT,</w:t>
      </w:r>
      <w:r>
        <w:br/>
        <w:t xml:space="preserve">    cattle_type_name VARCHAR(100) NOT NULL,</w:t>
      </w:r>
      <w:r>
        <w:br/>
        <w:t xml:space="preserve">    description TEXT,</w:t>
      </w:r>
      <w:r>
        <w:br/>
        <w:t xml:space="preserve">    created_time TIMESTAMP DEFAULT CURRENT_TIMESTAMP,</w:t>
      </w:r>
      <w:r>
        <w:br/>
        <w:t xml:space="preserve">    updated_time TIMESTAMP DEFAULT CURRENT_TIMESTAMP ON UPDATE CURRENT_TIMESTAMP,</w:t>
      </w:r>
      <w:r>
        <w:br/>
        <w:t xml:space="preserve">    deleted_time TIMEST</w:t>
      </w:r>
      <w:r>
        <w:t>AMP NULL,</w:t>
      </w:r>
      <w:r>
        <w:br/>
        <w:t xml:space="preserve">    is_active TINYINT(1) DEFAULT 1</w:t>
      </w:r>
      <w:r>
        <w:br/>
        <w:t>);</w:t>
      </w:r>
      <w:r>
        <w:br/>
      </w:r>
      <w:r>
        <w:br/>
        <w:t>CREATE TABLE cattle_breeds_mstr_lst_t (</w:t>
      </w:r>
      <w:r>
        <w:br/>
        <w:t xml:space="preserve">    breed_id BIGINT PRIMARY KEY AUTO_INCREMENT,</w:t>
      </w:r>
      <w:r>
        <w:br/>
        <w:t xml:space="preserve">    cattle_type_id BIGINT NOT NULL,</w:t>
      </w:r>
      <w:r>
        <w:br/>
        <w:t xml:space="preserve">    breed_name VARCHAR(255) NOT NULL,</w:t>
      </w:r>
      <w:r>
        <w:br/>
        <w:t xml:space="preserve">    description TEXT,</w:t>
      </w:r>
      <w:r>
        <w:br/>
        <w:t xml:space="preserve">    created_time TIMEST</w:t>
      </w:r>
      <w:r>
        <w:t>AMP DEFAULT CURRENT_TIMESTAMP,</w:t>
      </w:r>
      <w:r>
        <w:br/>
        <w:t xml:space="preserve">    updated_time TIMESTAMP DEFAULT CURRENT_TIMESTAMP ON UPDATE CURRENT_TIMESTAMP,</w:t>
      </w:r>
      <w:r>
        <w:br/>
        <w:t xml:space="preserve">    deleted_time TIMESTAMP NULL,</w:t>
      </w:r>
      <w:r>
        <w:br/>
        <w:t xml:space="preserve">    is_active TINYINT(1) DEFAULT 1</w:t>
      </w:r>
      <w:r>
        <w:br/>
        <w:t>);</w:t>
      </w:r>
      <w:r>
        <w:br/>
      </w:r>
      <w:r>
        <w:br/>
        <w:t>CREATE TABLE cattle_lst_t (</w:t>
      </w:r>
      <w:r>
        <w:br/>
        <w:t xml:space="preserve">    cattle_id BIGINT PRIMARY KEY AUTO_INCRE</w:t>
      </w:r>
      <w:r>
        <w:t>MENT,</w:t>
      </w:r>
      <w:r>
        <w:br/>
        <w:t xml:space="preserve">    branch_id BIGINT NOT NULL,</w:t>
      </w:r>
      <w:r>
        <w:br/>
        <w:t xml:space="preserve">    cattle_unique_code VARCHAR(100) UNIQUE NOT NULL,</w:t>
      </w:r>
      <w:r>
        <w:br/>
        <w:t xml:space="preserve">    cattle_type_id BIGINT NOT NULL,</w:t>
      </w:r>
      <w:r>
        <w:br/>
        <w:t xml:space="preserve">    breed_id BIGINT NOT NULL,</w:t>
      </w:r>
      <w:r>
        <w:br/>
        <w:t xml:space="preserve">    gender_id BIGINT,</w:t>
      </w:r>
      <w:r>
        <w:br/>
        <w:t xml:space="preserve">    date_of_birth DATE,</w:t>
      </w:r>
      <w:r>
        <w:br/>
      </w:r>
      <w:r>
        <w:lastRenderedPageBreak/>
        <w:t xml:space="preserve">    weight DECIMAL(10,2),</w:t>
      </w:r>
      <w:r>
        <w:br/>
        <w:t xml:space="preserve">    color VARCHAR(100),</w:t>
      </w:r>
      <w:r>
        <w:br/>
        <w:t xml:space="preserve">    </w:t>
      </w:r>
      <w:r>
        <w:t>purchase_date DATE,</w:t>
      </w:r>
      <w:r>
        <w:br/>
        <w:t xml:space="preserve">    purchase_cost DECIMAL(12,2),</w:t>
      </w:r>
      <w:r>
        <w:br/>
        <w:t xml:space="preserve">    health_status VARCHAR(255),</w:t>
      </w:r>
      <w:r>
        <w:br/>
        <w:t xml:space="preserve">    remarks TEXT,</w:t>
      </w:r>
      <w:r>
        <w:br/>
        <w:t xml:space="preserve">    created_by BIGINT,</w:t>
      </w:r>
      <w:r>
        <w:br/>
        <w:t xml:space="preserve">    created_time TIMESTAMP DEFAULT CURRENT_TIMESTAMP,</w:t>
      </w:r>
      <w:r>
        <w:br/>
        <w:t xml:space="preserve">    updated_by BIGINT,</w:t>
      </w:r>
      <w:r>
        <w:br/>
        <w:t xml:space="preserve">    updated_time TIMESTAMP DEFAULT CURRENT_TIMESTAMP </w:t>
      </w:r>
      <w:r>
        <w:t>ON UPDATE CURRENT_TIMESTAMP,</w:t>
      </w:r>
      <w:r>
        <w:br/>
        <w:t xml:space="preserve">    deleted_by BIGINT,</w:t>
      </w:r>
      <w:r>
        <w:br/>
        <w:t xml:space="preserve">    deleted_time TIMESTAMP NULL,</w:t>
      </w:r>
      <w:r>
        <w:br/>
        <w:t xml:space="preserve">    is_active TINYINT(1) DEFAULT 1</w:t>
      </w:r>
      <w:r>
        <w:br/>
        <w:t>);</w:t>
      </w:r>
      <w:r>
        <w:br/>
      </w:r>
      <w:r>
        <w:br/>
        <w:t>CREATE TABLE milk_production_lst_t (</w:t>
      </w:r>
      <w:r>
        <w:br/>
        <w:t xml:space="preserve">    milk_production_id BIGINT PRIMARY KEY AUTO_INCREMENT,</w:t>
      </w:r>
      <w:r>
        <w:br/>
        <w:t xml:space="preserve">    branch_id BIGINT NOT NULL,</w:t>
      </w:r>
      <w:r>
        <w:br/>
        <w:t xml:space="preserve">    ca</w:t>
      </w:r>
      <w:r>
        <w:t>ttle_id BIGINT NOT NULL,</w:t>
      </w:r>
      <w:r>
        <w:br/>
        <w:t xml:space="preserve">    production_date DATE NOT NULL,</w:t>
      </w:r>
      <w:r>
        <w:br/>
        <w:t xml:space="preserve">    morning_quantity DECIMAL(10,2) DEFAULT 0,</w:t>
      </w:r>
      <w:r>
        <w:br/>
        <w:t xml:space="preserve">    evening_quantity DECIMAL(10,2) DEFAULT 0,</w:t>
      </w:r>
      <w:r>
        <w:br/>
        <w:t xml:space="preserve">    total_quantity DECIMAL(10,2),</w:t>
      </w:r>
      <w:r>
        <w:br/>
        <w:t xml:space="preserve">    fat_percentage DECIMAL(5,2),</w:t>
      </w:r>
      <w:r>
        <w:br/>
        <w:t xml:space="preserve">    remarks TEXT,</w:t>
      </w:r>
      <w:r>
        <w:br/>
        <w:t xml:space="preserve">    recorded_by BIG</w:t>
      </w:r>
      <w:r>
        <w:t>INT,</w:t>
      </w:r>
      <w:r>
        <w:br/>
        <w:t xml:space="preserve">    created_time TIMESTAMP DEFAULT CURRENT_TIMESTAMP,</w:t>
      </w:r>
      <w:r>
        <w:br/>
        <w:t xml:space="preserve">    updated_time TIMESTAMP DEFAULT CURRENT_TIMESTAMP ON UPDATE CURRENT_TIMESTAMP,</w:t>
      </w:r>
      <w:r>
        <w:br/>
        <w:t xml:space="preserve">    deleted_time TIMESTAMP NULL,</w:t>
      </w:r>
      <w:r>
        <w:br/>
        <w:t xml:space="preserve">    is_active TINYINT(1) DEFAULT 1</w:t>
      </w:r>
      <w:r>
        <w:br/>
        <w:t>);</w:t>
      </w:r>
      <w:r>
        <w:br/>
      </w:r>
      <w:r>
        <w:br/>
        <w:t>CREATE TABLE expenses_lst_t (</w:t>
      </w:r>
      <w:r>
        <w:br/>
        <w:t xml:space="preserve">    expense_i</w:t>
      </w:r>
      <w:r>
        <w:t>d BIGINT PRIMARY KEY AUTO_INCREMENT,</w:t>
      </w:r>
      <w:r>
        <w:br/>
        <w:t xml:space="preserve">    branch_id BIGINT NOT NULL,</w:t>
      </w:r>
      <w:r>
        <w:br/>
        <w:t xml:space="preserve">    expense_type_id BIGINT NOT NULL,</w:t>
      </w:r>
      <w:r>
        <w:br/>
        <w:t xml:space="preserve">    expense_date DATE NOT NULL,</w:t>
      </w:r>
      <w:r>
        <w:br/>
        <w:t xml:space="preserve">    amount DECIMAL(12,2) NOT NULL,</w:t>
      </w:r>
      <w:r>
        <w:br/>
        <w:t xml:space="preserve">    description TEXT,</w:t>
      </w:r>
      <w:r>
        <w:br/>
        <w:t xml:space="preserve">    bill_number VARCHAR(100),</w:t>
      </w:r>
      <w:r>
        <w:br/>
        <w:t xml:space="preserve">    paid_to VARCHAR(255),</w:t>
      </w:r>
      <w:r>
        <w:br/>
        <w:t xml:space="preserve">    pa</w:t>
      </w:r>
      <w:r>
        <w:t>yment_mode VARCHAR(100),</w:t>
      </w:r>
      <w:r>
        <w:br/>
        <w:t xml:space="preserve">    remarks TEXT,</w:t>
      </w:r>
      <w:r>
        <w:br/>
        <w:t xml:space="preserve">    created_by BIGINT,</w:t>
      </w:r>
      <w:r>
        <w:br/>
        <w:t xml:space="preserve">    created_time TIMESTAMP DEFAULT CURRENT_TIMESTAMP,</w:t>
      </w:r>
      <w:r>
        <w:br/>
        <w:t xml:space="preserve">    updated_by BIGINT,</w:t>
      </w:r>
      <w:r>
        <w:br/>
        <w:t xml:space="preserve">    updated_time TIMESTAMP DEFAULT CURRENT_TIMESTAMP ON UPDATE CURRENT_TIMESTAMP,</w:t>
      </w:r>
      <w:r>
        <w:br/>
        <w:t xml:space="preserve">    deleted_by BIGINT,</w:t>
      </w:r>
      <w:r>
        <w:br/>
        <w:t xml:space="preserve">    dele</w:t>
      </w:r>
      <w:r>
        <w:t>ted_time TIMESTAMP NULL,</w:t>
      </w:r>
      <w:r>
        <w:br/>
        <w:t xml:space="preserve">    is_active TINYINT(1) DEFAULT 1</w:t>
      </w:r>
      <w:r>
        <w:br/>
        <w:t>);</w:t>
      </w:r>
      <w:r>
        <w:br/>
      </w:r>
      <w:r>
        <w:br/>
        <w:t>CREATE TABLE attendance_lst_t (</w:t>
      </w:r>
      <w:r>
        <w:br/>
      </w:r>
      <w:r>
        <w:lastRenderedPageBreak/>
        <w:t xml:space="preserve">    attendance_id BIGINT PRIMARY KEY AUTO_INCREMENT,</w:t>
      </w:r>
      <w:r>
        <w:br/>
        <w:t xml:space="preserve">    employee_id BIGINT NOT NULL,</w:t>
      </w:r>
      <w:r>
        <w:br/>
        <w:t xml:space="preserve">    branch_id BIGINT NOT NULL,</w:t>
      </w:r>
      <w:r>
        <w:br/>
        <w:t xml:space="preserve">    attendance_date DATE NOT NULL,</w:t>
      </w:r>
      <w:r>
        <w:br/>
        <w:t xml:space="preserve">    chec</w:t>
      </w:r>
      <w:r>
        <w:t>k_in_time DATETIME,</w:t>
      </w:r>
      <w:r>
        <w:br/>
        <w:t xml:space="preserve">    check_out_time DATETIME,</w:t>
      </w:r>
      <w:r>
        <w:br/>
        <w:t xml:space="preserve">    attendance_status VARCHAR(50),</w:t>
      </w:r>
      <w:r>
        <w:br/>
        <w:t xml:space="preserve">    remarks TEXT,</w:t>
      </w:r>
      <w:r>
        <w:br/>
        <w:t xml:space="preserve">    created_by BIGINT,</w:t>
      </w:r>
      <w:r>
        <w:br/>
        <w:t xml:space="preserve">    created_time TIMESTAMP DEFAULT CURRENT_TIMESTAMP,</w:t>
      </w:r>
      <w:r>
        <w:br/>
        <w:t xml:space="preserve">    updated_by BIGINT,</w:t>
      </w:r>
      <w:r>
        <w:br/>
        <w:t xml:space="preserve">    updated_time TIMESTAMP DEFAULT CURRENT_TIMESTAMP O</w:t>
      </w:r>
      <w:r>
        <w:t>N UPDATE CURRENT_TIMESTAMP,</w:t>
      </w:r>
      <w:r>
        <w:br/>
        <w:t xml:space="preserve">    deleted_by BIGINT,</w:t>
      </w:r>
      <w:r>
        <w:br/>
        <w:t xml:space="preserve">    deleted_time TIMESTAMP NULL,</w:t>
      </w:r>
      <w:r>
        <w:br/>
        <w:t xml:space="preserve">    is_active TINYINT(1) DEFAULT 1</w:t>
      </w:r>
      <w:r>
        <w:br/>
        <w:t>);</w:t>
      </w:r>
      <w:r>
        <w:br/>
      </w:r>
    </w:p>
    <w:p w:rsidR="00FE4441" w:rsidRDefault="00FE4441"/>
    <w:p w:rsidR="00FE4441" w:rsidRDefault="00FE4441"/>
    <w:p w:rsidR="00FE4441" w:rsidRDefault="00FE4441" w:rsidP="00FE4441">
      <w:pPr>
        <w:pStyle w:val="Heading1"/>
        <w:jc w:val="center"/>
      </w:pPr>
      <w:r>
        <w:t>Production Ready SQL Schema</w:t>
      </w:r>
      <w:r w:rsidR="00672E29">
        <w:t xml:space="preserve"> README</w:t>
      </w:r>
    </w:p>
    <w:p w:rsidR="00FE4441" w:rsidRDefault="00FE4441" w:rsidP="00FE4441">
      <w:r>
        <w:t>This package contains production-ready MySQL schema for the Dairy Farm Management System.</w:t>
      </w:r>
    </w:p>
    <w:p w:rsidR="00FE4441" w:rsidRDefault="00FE4441" w:rsidP="00FE4441">
      <w:pPr>
        <w:pStyle w:val="Heading2"/>
      </w:pPr>
      <w:r>
        <w:t>Included Features</w:t>
      </w:r>
    </w:p>
    <w:p w:rsidR="00FE4441" w:rsidRDefault="00FE4441" w:rsidP="00FE4441">
      <w:pPr>
        <w:pStyle w:val="ListBullet"/>
      </w:pPr>
      <w:r>
        <w:t>Clean relational database design</w:t>
      </w:r>
    </w:p>
    <w:p w:rsidR="00FE4441" w:rsidRDefault="00FE4441" w:rsidP="00FE4441">
      <w:pPr>
        <w:pStyle w:val="ListBullet"/>
      </w:pPr>
      <w:r>
        <w:t>Foreign key constraints</w:t>
      </w:r>
    </w:p>
    <w:p w:rsidR="00FE4441" w:rsidRDefault="00FE4441" w:rsidP="00FE4441">
      <w:pPr>
        <w:pStyle w:val="ListBullet"/>
      </w:pPr>
      <w:r>
        <w:t>Indexes for performance</w:t>
      </w:r>
    </w:p>
    <w:p w:rsidR="00FE4441" w:rsidRDefault="00FE4441" w:rsidP="00FE4441">
      <w:pPr>
        <w:pStyle w:val="ListBullet"/>
      </w:pPr>
      <w:r>
        <w:t>Master tables</w:t>
      </w:r>
    </w:p>
    <w:p w:rsidR="00FE4441" w:rsidRDefault="00FE4441" w:rsidP="00FE4441">
      <w:pPr>
        <w:pStyle w:val="ListBullet"/>
      </w:pPr>
      <w:r>
        <w:t>Relation tables</w:t>
      </w:r>
    </w:p>
    <w:p w:rsidR="00FE4441" w:rsidRDefault="00FE4441" w:rsidP="00FE4441">
      <w:pPr>
        <w:pStyle w:val="ListBullet"/>
      </w:pPr>
      <w:r>
        <w:t>Soft delete architecture</w:t>
      </w:r>
    </w:p>
    <w:p w:rsidR="00FE4441" w:rsidRDefault="00FE4441" w:rsidP="00FE4441">
      <w:pPr>
        <w:pStyle w:val="ListBullet"/>
      </w:pPr>
      <w:r>
        <w:t>Audit columns</w:t>
      </w:r>
    </w:p>
    <w:p w:rsidR="00FE4441" w:rsidRDefault="00FE4441" w:rsidP="00FE4441">
      <w:pPr>
        <w:pStyle w:val="ListBullet"/>
      </w:pPr>
      <w:r>
        <w:t>Default master data inserts</w:t>
      </w:r>
    </w:p>
    <w:p w:rsidR="00FE4441" w:rsidRDefault="00FE4441" w:rsidP="00FE4441">
      <w:pPr>
        <w:pStyle w:val="ListBullet"/>
      </w:pPr>
      <w:r>
        <w:t>Enterprise naming conventions</w:t>
      </w:r>
    </w:p>
    <w:p w:rsidR="00FE4441" w:rsidRDefault="00FE4441" w:rsidP="00FE4441">
      <w:pPr>
        <w:pStyle w:val="Heading2"/>
      </w:pPr>
      <w:r>
        <w:t>Execution Steps</w:t>
      </w:r>
    </w:p>
    <w:p w:rsidR="00FE4441" w:rsidRDefault="00FE4441" w:rsidP="00FE4441">
      <w:pPr>
        <w:pStyle w:val="ListNumber"/>
      </w:pPr>
      <w:r>
        <w:t>Open MySQL Workbench</w:t>
      </w:r>
    </w:p>
    <w:p w:rsidR="00FE4441" w:rsidRDefault="00FE4441" w:rsidP="00FE4441">
      <w:pPr>
        <w:pStyle w:val="ListNumber"/>
      </w:pPr>
      <w:r>
        <w:t>Create new SQL tab</w:t>
      </w:r>
    </w:p>
    <w:p w:rsidR="00FE4441" w:rsidRDefault="00FE4441" w:rsidP="00FE4441">
      <w:pPr>
        <w:pStyle w:val="ListNumber"/>
      </w:pPr>
      <w:r>
        <w:t>Open the .</w:t>
      </w:r>
      <w:proofErr w:type="spellStart"/>
      <w:r>
        <w:t>sql</w:t>
      </w:r>
      <w:proofErr w:type="spellEnd"/>
      <w:r>
        <w:t xml:space="preserve"> file</w:t>
      </w:r>
    </w:p>
    <w:p w:rsidR="00FE4441" w:rsidRDefault="00FE4441" w:rsidP="00FE4441">
      <w:pPr>
        <w:pStyle w:val="ListNumber"/>
      </w:pPr>
      <w:r>
        <w:t>Execute entire script</w:t>
      </w:r>
    </w:p>
    <w:p w:rsidR="00FE4441" w:rsidRDefault="00FE4441" w:rsidP="00FE4441">
      <w:pPr>
        <w:pStyle w:val="ListNumber"/>
      </w:pPr>
      <w:r>
        <w:t>Refresh schemas</w:t>
      </w:r>
    </w:p>
    <w:p w:rsidR="00FE4441" w:rsidRDefault="00FE4441"/>
    <w:sectPr w:rsidR="00FE44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4AA5"/>
    <w:rsid w:val="00326F90"/>
    <w:rsid w:val="00446F3E"/>
    <w:rsid w:val="004B2489"/>
    <w:rsid w:val="00604BA4"/>
    <w:rsid w:val="00672E29"/>
    <w:rsid w:val="00AA1D8D"/>
    <w:rsid w:val="00B47730"/>
    <w:rsid w:val="00CB0664"/>
    <w:rsid w:val="00CD0E33"/>
    <w:rsid w:val="00FC693F"/>
    <w:rsid w:val="00FE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g">
    <w:name w:val="ͼg"/>
    <w:basedOn w:val="DefaultParagraphFont"/>
    <w:rsid w:val="004B2489"/>
  </w:style>
  <w:style w:type="character" w:customStyle="1" w:styleId="j">
    <w:name w:val="ͼj"/>
    <w:basedOn w:val="DefaultParagraphFont"/>
    <w:rsid w:val="004B24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g">
    <w:name w:val="ͼg"/>
    <w:basedOn w:val="DefaultParagraphFont"/>
    <w:rsid w:val="004B2489"/>
  </w:style>
  <w:style w:type="character" w:customStyle="1" w:styleId="j">
    <w:name w:val="ͼj"/>
    <w:basedOn w:val="DefaultParagraphFont"/>
    <w:rsid w:val="004B2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C34C52-927F-4B84-900F-DCF09000F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9</cp:revision>
  <dcterms:created xsi:type="dcterms:W3CDTF">2013-12-23T23:15:00Z</dcterms:created>
  <dcterms:modified xsi:type="dcterms:W3CDTF">2026-09-02T14:09:00Z</dcterms:modified>
  <cp:category/>
</cp:coreProperties>
</file>