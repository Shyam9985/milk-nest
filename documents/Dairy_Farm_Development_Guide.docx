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29" w:rsidRDefault="004A2EE0">
      <w:pPr>
        <w:pStyle w:val="Heading1"/>
        <w:jc w:val="center"/>
      </w:pPr>
      <w:r>
        <w:t>Dairy Farm Management System</w:t>
      </w:r>
    </w:p>
    <w:p w:rsidR="00682429" w:rsidRDefault="004A2EE0">
      <w:pPr>
        <w:pStyle w:val="Heading2"/>
        <w:jc w:val="center"/>
      </w:pPr>
      <w:r>
        <w:t>Complete Development Roadmap &amp; Implementation Guide</w:t>
      </w:r>
    </w:p>
    <w:p w:rsidR="00682429" w:rsidRDefault="004A2EE0">
      <w:r>
        <w:t>This document explains how to practically develop the Dairy Farm Management System step-by-step using React, Node.js, Express.js, Prisma ORM, and PostgreSQL/MY</w:t>
      </w:r>
      <w:bookmarkStart w:id="0" w:name="_GoBack"/>
      <w:bookmarkEnd w:id="0"/>
      <w:r>
        <w:t xml:space="preserve"> SQL.</w:t>
      </w:r>
    </w:p>
    <w:p w:rsidR="00682429" w:rsidRDefault="004A2EE0">
      <w:pPr>
        <w:pStyle w:val="Heading2"/>
      </w:pPr>
      <w:r>
        <w:t xml:space="preserve">1. </w:t>
      </w:r>
      <w:r>
        <w:t>Development Approach</w:t>
      </w:r>
    </w:p>
    <w:p w:rsidR="00682429" w:rsidRDefault="004A2EE0">
      <w:r>
        <w:t>Do not build the entire project at once.</w:t>
      </w:r>
      <w:r>
        <w:br/>
      </w:r>
      <w:r>
        <w:br/>
        <w:t>Recommended approach:</w:t>
      </w:r>
      <w:r>
        <w:br/>
        <w:t>1. Build backend APIs first</w:t>
      </w:r>
      <w:r>
        <w:br/>
        <w:t>2. Connect database</w:t>
      </w:r>
      <w:r>
        <w:br/>
        <w:t>3. Test APIs using Postman</w:t>
      </w:r>
      <w:r>
        <w:br/>
        <w:t>4. Build frontend screens</w:t>
      </w:r>
      <w:r>
        <w:br/>
        <w:t>5. Connect frontend to backend</w:t>
      </w:r>
      <w:r>
        <w:br/>
        <w:t>6. Add authentication</w:t>
      </w:r>
      <w:r>
        <w:br/>
        <w:t>7. Add dashboards</w:t>
      </w:r>
      <w:r>
        <w:t xml:space="preserve"> and reports</w:t>
      </w:r>
      <w:r>
        <w:br/>
        <w:t>8. Deploy application</w:t>
      </w:r>
    </w:p>
    <w:p w:rsidR="00682429" w:rsidRDefault="004A2EE0">
      <w:pPr>
        <w:pStyle w:val="Heading2"/>
      </w:pPr>
      <w:r>
        <w:t>2. Recommended Tech Stack</w:t>
      </w:r>
    </w:p>
    <w:p w:rsidR="00682429" w:rsidRDefault="004A2EE0">
      <w:r>
        <w:t>Frontend</w:t>
      </w:r>
      <w:proofErr w:type="gramStart"/>
      <w:r>
        <w:t>:</w:t>
      </w:r>
      <w:proofErr w:type="gramEnd"/>
      <w:r>
        <w:br/>
        <w:t>- React</w:t>
      </w:r>
      <w:r>
        <w:br/>
        <w:t>- React Router DOM</w:t>
      </w:r>
      <w:r>
        <w:br/>
        <w:t>- Axios</w:t>
      </w:r>
      <w:r>
        <w:br/>
        <w:t>- Tailwind CSS</w:t>
      </w:r>
      <w:r>
        <w:br/>
      </w:r>
      <w:r>
        <w:br/>
        <w:t>Backend:</w:t>
      </w:r>
      <w:r>
        <w:br/>
        <w:t>- Node.js</w:t>
      </w:r>
      <w:r>
        <w:br/>
        <w:t>- Express.js</w:t>
      </w:r>
      <w:r>
        <w:br/>
        <w:t>- Prisma ORM</w:t>
      </w:r>
      <w:r>
        <w:br/>
        <w:t>- JWT Authentication</w:t>
      </w:r>
      <w:r>
        <w:br/>
        <w:t>- bcrypt</w:t>
      </w:r>
      <w:r>
        <w:br/>
      </w:r>
      <w:r>
        <w:br/>
        <w:t>Database:</w:t>
      </w:r>
      <w:r>
        <w:br/>
        <w:t>- PostgreSQL or M</w:t>
      </w:r>
      <w:r w:rsidR="00871E1B">
        <w:t>Y</w:t>
      </w:r>
      <w:r>
        <w:t xml:space="preserve"> SQL</w:t>
      </w:r>
    </w:p>
    <w:p w:rsidR="00682429" w:rsidRDefault="004A2EE0">
      <w:pPr>
        <w:pStyle w:val="Heading2"/>
      </w:pPr>
      <w:r>
        <w:t>3. Software Installation</w:t>
      </w:r>
    </w:p>
    <w:p w:rsidR="00682429" w:rsidRDefault="004A2EE0">
      <w:r>
        <w:t>Install the following software:</w:t>
      </w:r>
      <w:r>
        <w:br/>
      </w:r>
      <w:r>
        <w:br/>
        <w:t>1. Node.j</w:t>
      </w:r>
      <w:r w:rsidR="00B214C4">
        <w:t>s</w:t>
      </w:r>
      <w:r w:rsidR="00B214C4">
        <w:br/>
        <w:t>2. VS Code</w:t>
      </w:r>
      <w:r w:rsidR="00B214C4">
        <w:br/>
        <w:t xml:space="preserve">3. </w:t>
      </w:r>
      <w:proofErr w:type="gramStart"/>
      <w:r w:rsidR="00B214C4">
        <w:t>PostgreSQL or MY</w:t>
      </w:r>
      <w:r>
        <w:t xml:space="preserve"> SQL</w:t>
      </w:r>
      <w:r>
        <w:br/>
      </w:r>
      <w:r>
        <w:lastRenderedPageBreak/>
        <w:t>4.</w:t>
      </w:r>
      <w:proofErr w:type="gramEnd"/>
      <w:r>
        <w:t xml:space="preserve"> Postman</w:t>
      </w:r>
      <w:r>
        <w:br/>
        <w:t>5. Git</w:t>
      </w:r>
      <w:r>
        <w:br/>
        <w:t>6. Prisma CLI</w:t>
      </w:r>
    </w:p>
    <w:p w:rsidR="00682429" w:rsidRDefault="004A2EE0">
      <w:pPr>
        <w:pStyle w:val="Heading2"/>
      </w:pPr>
      <w:r>
        <w:t>4. Phase 1 - Project Setup</w:t>
      </w:r>
    </w:p>
    <w:p w:rsidR="00682429" w:rsidRDefault="004A2EE0">
      <w:r>
        <w:t>Backend Setup:</w:t>
      </w:r>
      <w:r>
        <w:br/>
        <w:t>1. Create backend folder</w:t>
      </w:r>
      <w:r>
        <w:br/>
        <w:t>2. Run npm init</w:t>
      </w:r>
      <w:r>
        <w:br/>
        <w:t>3. Install express</w:t>
      </w:r>
      <w:r>
        <w:br/>
        <w:t>4. Create server.js</w:t>
      </w:r>
      <w:r>
        <w:br/>
        <w:t>5. Configure nodemon</w:t>
      </w:r>
      <w:r>
        <w:br/>
        <w:t>6.</w:t>
      </w:r>
      <w:r>
        <w:t xml:space="preserve"> Setup environment variables</w:t>
      </w:r>
      <w:r>
        <w:br/>
        <w:t>7. Create folder structure</w:t>
      </w:r>
      <w:r>
        <w:br/>
      </w:r>
      <w:r>
        <w:br/>
        <w:t>Frontend Setup:</w:t>
      </w:r>
      <w:r>
        <w:br/>
        <w:t>1. Create React app using Vite</w:t>
      </w:r>
      <w:r>
        <w:br/>
        <w:t>2. Configure routing</w:t>
      </w:r>
      <w:r>
        <w:br/>
        <w:t>3. Setup layouts</w:t>
      </w:r>
      <w:r>
        <w:br/>
        <w:t>4. Setup Axios instance</w:t>
      </w:r>
      <w:r>
        <w:br/>
        <w:t>5. Create reusable components</w:t>
      </w:r>
    </w:p>
    <w:p w:rsidR="00682429" w:rsidRDefault="004A2EE0">
      <w:pPr>
        <w:pStyle w:val="Heading2"/>
      </w:pPr>
      <w:r>
        <w:t>5. Recommended Folder Structure</w:t>
      </w:r>
    </w:p>
    <w:p w:rsidR="00682429" w:rsidRDefault="004A2EE0">
      <w:r>
        <w:t>Backend:</w:t>
      </w:r>
      <w:r>
        <w:br/>
        <w:t>src/</w:t>
      </w:r>
      <w:r>
        <w:br/>
        <w:t xml:space="preserve"> ├── controlle</w:t>
      </w:r>
      <w:r>
        <w:t>rs/</w:t>
      </w:r>
      <w:r>
        <w:br/>
        <w:t xml:space="preserve"> ├── routes/</w:t>
      </w:r>
      <w:r>
        <w:br/>
        <w:t xml:space="preserve"> ├── services/</w:t>
      </w:r>
      <w:r>
        <w:br/>
        <w:t xml:space="preserve"> ├── middleware/</w:t>
      </w:r>
      <w:r>
        <w:br/>
        <w:t xml:space="preserve"> ├── prisma/</w:t>
      </w:r>
      <w:r>
        <w:br/>
        <w:t xml:space="preserve"> ├── validations/</w:t>
      </w:r>
      <w:r>
        <w:br/>
        <w:t xml:space="preserve"> ├── utils/</w:t>
      </w:r>
      <w:r>
        <w:br/>
        <w:t xml:space="preserve"> └── server.js</w:t>
      </w:r>
      <w:r>
        <w:br/>
      </w:r>
      <w:r>
        <w:br/>
        <w:t>Frontend:</w:t>
      </w:r>
      <w:r>
        <w:br/>
        <w:t>src/</w:t>
      </w:r>
      <w:r>
        <w:br/>
        <w:t xml:space="preserve"> ├── pages/</w:t>
      </w:r>
      <w:r>
        <w:br/>
        <w:t xml:space="preserve"> ├── components/</w:t>
      </w:r>
      <w:r>
        <w:br/>
        <w:t xml:space="preserve"> ├── layouts/</w:t>
      </w:r>
      <w:r>
        <w:br/>
        <w:t xml:space="preserve"> ├── services/</w:t>
      </w:r>
      <w:r>
        <w:br/>
        <w:t xml:space="preserve"> ├── hooks/</w:t>
      </w:r>
      <w:r>
        <w:br/>
        <w:t xml:space="preserve"> ├── context/</w:t>
      </w:r>
      <w:r>
        <w:br/>
        <w:t xml:space="preserve"> └── routes/</w:t>
      </w:r>
    </w:p>
    <w:p w:rsidR="00682429" w:rsidRDefault="004A2EE0">
      <w:pPr>
        <w:pStyle w:val="Heading2"/>
      </w:pPr>
      <w:r>
        <w:lastRenderedPageBreak/>
        <w:t>6. Database Development</w:t>
      </w:r>
    </w:p>
    <w:p w:rsidR="00682429" w:rsidRDefault="004A2EE0">
      <w:r>
        <w:t>Step 1:</w:t>
      </w:r>
      <w:r>
        <w:br/>
        <w:t>Desi</w:t>
      </w:r>
      <w:r>
        <w:t>gn database schema.</w:t>
      </w:r>
      <w:r>
        <w:br/>
      </w:r>
      <w:r>
        <w:br/>
        <w:t>Step 2:</w:t>
      </w:r>
      <w:r>
        <w:br/>
        <w:t>Create tables:</w:t>
      </w:r>
      <w:r>
        <w:br/>
        <w:t>- users</w:t>
      </w:r>
      <w:r>
        <w:br/>
        <w:t>- branches</w:t>
      </w:r>
      <w:r>
        <w:br/>
        <w:t>- cattle</w:t>
      </w:r>
      <w:r>
        <w:br/>
        <w:t>- milk_records</w:t>
      </w:r>
      <w:r>
        <w:br/>
        <w:t>- staff</w:t>
      </w:r>
      <w:r>
        <w:br/>
        <w:t>- expenses</w:t>
      </w:r>
      <w:r>
        <w:br/>
        <w:t>- sales</w:t>
      </w:r>
      <w:r>
        <w:br/>
      </w:r>
      <w:r>
        <w:br/>
        <w:t>Step 3:</w:t>
      </w:r>
      <w:r>
        <w:br/>
        <w:t>Define relationships.</w:t>
      </w:r>
      <w:r>
        <w:br/>
      </w:r>
      <w:r>
        <w:br/>
        <w:t>Step 4:</w:t>
      </w:r>
      <w:r>
        <w:br/>
        <w:t>Setup Prisma migrations.</w:t>
      </w:r>
    </w:p>
    <w:p w:rsidR="00682429" w:rsidRDefault="004A2EE0">
      <w:pPr>
        <w:pStyle w:val="Heading2"/>
      </w:pPr>
      <w:r>
        <w:t>7. Authentication Development</w:t>
      </w:r>
    </w:p>
    <w:p w:rsidR="00682429" w:rsidRDefault="004A2EE0">
      <w:r>
        <w:t>Features:</w:t>
      </w:r>
      <w:r>
        <w:br/>
        <w:t>- Login</w:t>
      </w:r>
      <w:r>
        <w:br/>
        <w:t>- JWT Token</w:t>
      </w:r>
      <w:r>
        <w:br/>
        <w:t>- Password hashin</w:t>
      </w:r>
      <w:r>
        <w:t>g</w:t>
      </w:r>
      <w:r>
        <w:br/>
        <w:t>- Protected routes</w:t>
      </w:r>
      <w:r>
        <w:br/>
        <w:t>- Role-based authorization</w:t>
      </w:r>
      <w:r>
        <w:br/>
      </w:r>
      <w:r>
        <w:br/>
        <w:t>Implementation Steps:</w:t>
      </w:r>
      <w:r>
        <w:br/>
        <w:t>1. Create users table</w:t>
      </w:r>
      <w:r>
        <w:br/>
        <w:t>2. Create login API</w:t>
      </w:r>
      <w:r>
        <w:br/>
        <w:t>3. Hash passwords using bcrypt</w:t>
      </w:r>
      <w:r>
        <w:br/>
        <w:t>4. Generate JWT token</w:t>
      </w:r>
      <w:r>
        <w:br/>
        <w:t>5. Create auth middleware</w:t>
      </w:r>
      <w:r>
        <w:br/>
        <w:t>6. Protect routes</w:t>
      </w:r>
    </w:p>
    <w:p w:rsidR="00682429" w:rsidRDefault="004A2EE0">
      <w:pPr>
        <w:pStyle w:val="Heading2"/>
      </w:pPr>
      <w:r>
        <w:t>8. Backend API Development</w:t>
      </w:r>
    </w:p>
    <w:p w:rsidR="00682429" w:rsidRDefault="004A2EE0">
      <w:r>
        <w:t>Recommended order:</w:t>
      </w:r>
      <w:r>
        <w:br/>
      </w:r>
      <w:r>
        <w:br/>
        <w:t>1. Authentication APIs</w:t>
      </w:r>
      <w:r>
        <w:br/>
        <w:t>2. Branch APIs</w:t>
      </w:r>
      <w:r>
        <w:br/>
        <w:t>3. Staff APIs</w:t>
      </w:r>
      <w:r>
        <w:br/>
        <w:t>4. Cattle APIs</w:t>
      </w:r>
      <w:r>
        <w:br/>
      </w:r>
      <w:r>
        <w:lastRenderedPageBreak/>
        <w:t>5. Milk Record APIs</w:t>
      </w:r>
      <w:r>
        <w:br/>
        <w:t>6. Sales APIs</w:t>
      </w:r>
      <w:r>
        <w:br/>
        <w:t>7. Expense APIs</w:t>
      </w:r>
      <w:r>
        <w:br/>
        <w:t>8. Dashboard APIs</w:t>
      </w:r>
      <w:r>
        <w:br/>
      </w:r>
      <w:r>
        <w:br/>
        <w:t>Each module should include:</w:t>
      </w:r>
      <w:r>
        <w:br/>
        <w:t>- Controller</w:t>
      </w:r>
      <w:r>
        <w:br/>
        <w:t>- Route</w:t>
      </w:r>
      <w:r>
        <w:br/>
        <w:t>- Service</w:t>
      </w:r>
      <w:r>
        <w:br/>
        <w:t>- Validation</w:t>
      </w:r>
      <w:r>
        <w:br/>
        <w:t>- Error handling</w:t>
      </w:r>
    </w:p>
    <w:p w:rsidR="00682429" w:rsidRDefault="004A2EE0">
      <w:pPr>
        <w:pStyle w:val="Heading2"/>
      </w:pPr>
      <w:r>
        <w:t>9. Frontend Development</w:t>
      </w:r>
    </w:p>
    <w:p w:rsidR="00682429" w:rsidRDefault="004A2EE0">
      <w:r>
        <w:t>Recomm</w:t>
      </w:r>
      <w:r>
        <w:t>ended Pages:</w:t>
      </w:r>
      <w:r>
        <w:br/>
      </w:r>
      <w:r>
        <w:br/>
        <w:t>- Login Page</w:t>
      </w:r>
      <w:r>
        <w:br/>
        <w:t>- Dashboard</w:t>
      </w:r>
      <w:r>
        <w:br/>
        <w:t>- Branch Management</w:t>
      </w:r>
      <w:r>
        <w:br/>
        <w:t>- Staff Management</w:t>
      </w:r>
      <w:r>
        <w:br/>
        <w:t>- Cattle Management</w:t>
      </w:r>
      <w:r>
        <w:br/>
        <w:t>- Milk Entry Page</w:t>
      </w:r>
      <w:r>
        <w:br/>
        <w:t>- Sales Page</w:t>
      </w:r>
      <w:r>
        <w:br/>
        <w:t>- Expense Page</w:t>
      </w:r>
      <w:r>
        <w:br/>
        <w:t>- Reports Page</w:t>
      </w:r>
      <w:r>
        <w:br/>
      </w:r>
      <w:r>
        <w:br/>
        <w:t>Frontend Responsibilities:</w:t>
      </w:r>
      <w:r>
        <w:br/>
        <w:t>- Forms</w:t>
      </w:r>
      <w:r>
        <w:br/>
        <w:t>- Tables</w:t>
      </w:r>
      <w:r>
        <w:br/>
        <w:t>- API integration</w:t>
      </w:r>
      <w:r>
        <w:br/>
        <w:t>- Validation</w:t>
      </w:r>
      <w:r>
        <w:br/>
        <w:t>- Route protection</w:t>
      </w:r>
    </w:p>
    <w:p w:rsidR="00682429" w:rsidRDefault="004A2EE0">
      <w:pPr>
        <w:pStyle w:val="Heading2"/>
      </w:pPr>
      <w:r>
        <w:t>10</w:t>
      </w:r>
      <w:r>
        <w:t>. API Integration</w:t>
      </w:r>
    </w:p>
    <w:p w:rsidR="00682429" w:rsidRDefault="004A2EE0">
      <w:r>
        <w:t>Use Axios for API calls.</w:t>
      </w:r>
      <w:r>
        <w:br/>
      </w:r>
      <w:r>
        <w:br/>
        <w:t>Create reusable API service functions.</w:t>
      </w:r>
      <w:r>
        <w:br/>
      </w:r>
      <w:r>
        <w:br/>
        <w:t>Example:</w:t>
      </w:r>
      <w:r>
        <w:br/>
        <w:t>- authService.js</w:t>
      </w:r>
      <w:r>
        <w:br/>
        <w:t>- branchService.js</w:t>
      </w:r>
      <w:r>
        <w:br/>
        <w:t>- cattleService.js</w:t>
      </w:r>
      <w:r>
        <w:br/>
        <w:t>- salesService.js</w:t>
      </w:r>
    </w:p>
    <w:p w:rsidR="00682429" w:rsidRDefault="004A2EE0">
      <w:pPr>
        <w:pStyle w:val="Heading2"/>
      </w:pPr>
      <w:r>
        <w:lastRenderedPageBreak/>
        <w:t>11. Dashboard Development</w:t>
      </w:r>
    </w:p>
    <w:p w:rsidR="00682429" w:rsidRDefault="004A2EE0">
      <w:r>
        <w:t>Dashboard Metrics:</w:t>
      </w:r>
      <w:r>
        <w:br/>
        <w:t>- Total cattle</w:t>
      </w:r>
      <w:r>
        <w:br/>
        <w:t>- Daily milk production</w:t>
      </w:r>
      <w:r>
        <w:br/>
        <w:t>- Tota</w:t>
      </w:r>
      <w:r>
        <w:t>l sales</w:t>
      </w:r>
      <w:r>
        <w:br/>
        <w:t>- Expenses</w:t>
      </w:r>
      <w:r>
        <w:br/>
        <w:t>- Profit/Loss</w:t>
      </w:r>
      <w:r>
        <w:br/>
        <w:t>- Staff attendance</w:t>
      </w:r>
      <w:r>
        <w:br/>
      </w:r>
      <w:r>
        <w:br/>
        <w:t>Use Chart.js or Recharts for graphs.</w:t>
      </w:r>
    </w:p>
    <w:p w:rsidR="00682429" w:rsidRDefault="004A2EE0">
      <w:pPr>
        <w:pStyle w:val="Heading2"/>
      </w:pPr>
      <w:r>
        <w:t>12. Validation &amp; Error Handling</w:t>
      </w:r>
    </w:p>
    <w:p w:rsidR="00682429" w:rsidRDefault="004A2EE0">
      <w:r>
        <w:t>Backend Validation:</w:t>
      </w:r>
      <w:r>
        <w:br/>
        <w:t>- Required fields</w:t>
      </w:r>
      <w:r>
        <w:br/>
        <w:t>- Data types</w:t>
      </w:r>
      <w:r>
        <w:br/>
        <w:t>- Duplicate prevention</w:t>
      </w:r>
      <w:r>
        <w:br/>
      </w:r>
      <w:r>
        <w:br/>
        <w:t>Frontend Validation:</w:t>
      </w:r>
      <w:r>
        <w:br/>
        <w:t>- Form validation</w:t>
      </w:r>
      <w:r>
        <w:br/>
        <w:t>- Error messages</w:t>
      </w:r>
      <w:r>
        <w:br/>
        <w:t>- I</w:t>
      </w:r>
      <w:r>
        <w:t>nput restrictions</w:t>
      </w:r>
      <w:r>
        <w:br/>
      </w:r>
      <w:r>
        <w:br/>
        <w:t>Error Handling:</w:t>
      </w:r>
      <w:r>
        <w:br/>
        <w:t>- Centralized middleware</w:t>
      </w:r>
      <w:r>
        <w:br/>
        <w:t>- API error responses</w:t>
      </w:r>
    </w:p>
    <w:p w:rsidR="00682429" w:rsidRDefault="004A2EE0">
      <w:pPr>
        <w:pStyle w:val="Heading2"/>
      </w:pPr>
      <w:r>
        <w:t>13. Security Best Practices</w:t>
      </w:r>
    </w:p>
    <w:p w:rsidR="00682429" w:rsidRDefault="004A2EE0">
      <w:r>
        <w:t>1. Never store plain passwords</w:t>
      </w:r>
      <w:r>
        <w:br/>
        <w:t>2. Use JWT authentication</w:t>
      </w:r>
      <w:r>
        <w:br/>
        <w:t>3. Protect APIs</w:t>
      </w:r>
      <w:r>
        <w:br/>
        <w:t>4. Validate user input</w:t>
      </w:r>
      <w:r>
        <w:br/>
        <w:t>5. Use environment variables</w:t>
      </w:r>
      <w:r>
        <w:br/>
        <w:t xml:space="preserve">6. Prevent SQL </w:t>
      </w:r>
      <w:r>
        <w:t>injection</w:t>
      </w:r>
      <w:r>
        <w:br/>
        <w:t>7. Implement role permissions</w:t>
      </w:r>
    </w:p>
    <w:p w:rsidR="00682429" w:rsidRDefault="004A2EE0">
      <w:pPr>
        <w:pStyle w:val="Heading2"/>
      </w:pPr>
      <w:r>
        <w:t>14. Testing</w:t>
      </w:r>
    </w:p>
    <w:p w:rsidR="00682429" w:rsidRDefault="004A2EE0">
      <w:r>
        <w:t>Testing Process:</w:t>
      </w:r>
      <w:r>
        <w:br/>
        <w:t>- Test APIs using Postman</w:t>
      </w:r>
      <w:r>
        <w:br/>
        <w:t>- Test database queries</w:t>
      </w:r>
      <w:r>
        <w:br/>
        <w:t>- Test frontend forms</w:t>
      </w:r>
      <w:r>
        <w:br/>
        <w:t>- Test authentication</w:t>
      </w:r>
      <w:r>
        <w:br/>
        <w:t>- Test role permissions</w:t>
      </w:r>
      <w:r>
        <w:br/>
        <w:t>- Test edge cases</w:t>
      </w:r>
    </w:p>
    <w:p w:rsidR="00682429" w:rsidRDefault="004A2EE0">
      <w:pPr>
        <w:pStyle w:val="Heading2"/>
      </w:pPr>
      <w:r>
        <w:lastRenderedPageBreak/>
        <w:t>15. Deployment</w:t>
      </w:r>
    </w:p>
    <w:p w:rsidR="00682429" w:rsidRDefault="004A2EE0">
      <w:r>
        <w:t>Frontend Deployment:</w:t>
      </w:r>
      <w:r>
        <w:br/>
        <w:t>- Vercel</w:t>
      </w:r>
      <w:r>
        <w:br/>
      </w:r>
      <w:r>
        <w:br/>
        <w:t>Backe</w:t>
      </w:r>
      <w:r>
        <w:t>nd Deployment:</w:t>
      </w:r>
      <w:r>
        <w:br/>
        <w:t>- Render</w:t>
      </w:r>
      <w:r>
        <w:br/>
        <w:t>- Railway</w:t>
      </w:r>
      <w:r>
        <w:br/>
      </w:r>
      <w:r>
        <w:br/>
        <w:t>Database Hosting:</w:t>
      </w:r>
      <w:r>
        <w:br/>
        <w:t>- Neon PostgreSQL</w:t>
      </w:r>
      <w:r>
        <w:br/>
        <w:t>- Supabase</w:t>
      </w:r>
      <w:r>
        <w:br/>
      </w:r>
      <w:r>
        <w:br/>
        <w:t>Deployment Steps:</w:t>
      </w:r>
      <w:r>
        <w:br/>
        <w:t>1. Push code to GitHub</w:t>
      </w:r>
      <w:r>
        <w:br/>
        <w:t>2. Configure environment variables</w:t>
      </w:r>
      <w:r>
        <w:br/>
        <w:t>3. Connect deployment platform</w:t>
      </w:r>
      <w:r>
        <w:br/>
        <w:t>4. Deploy frontend</w:t>
      </w:r>
      <w:r>
        <w:br/>
        <w:t>5. Deploy backend</w:t>
      </w:r>
    </w:p>
    <w:p w:rsidR="00682429" w:rsidRDefault="004A2EE0">
      <w:pPr>
        <w:pStyle w:val="Heading2"/>
      </w:pPr>
      <w:r>
        <w:t>16. Development Timeline</w:t>
      </w:r>
    </w:p>
    <w:p w:rsidR="00682429" w:rsidRDefault="004A2EE0">
      <w:r>
        <w:t>Week</w:t>
      </w:r>
      <w:r>
        <w:t xml:space="preserve"> 1:</w:t>
      </w:r>
      <w:r>
        <w:br/>
        <w:t>- Project setup</w:t>
      </w:r>
      <w:r>
        <w:br/>
        <w:t>- Backend setup</w:t>
      </w:r>
      <w:r>
        <w:br/>
        <w:t>- Database connection</w:t>
      </w:r>
      <w:r>
        <w:br/>
      </w:r>
      <w:r>
        <w:br/>
        <w:t>Week 2:</w:t>
      </w:r>
      <w:r>
        <w:br/>
        <w:t>- Authentication system</w:t>
      </w:r>
      <w:r>
        <w:br/>
        <w:t>- Role management</w:t>
      </w:r>
      <w:r>
        <w:br/>
      </w:r>
      <w:r>
        <w:br/>
        <w:t>Week 3:</w:t>
      </w:r>
      <w:r>
        <w:br/>
        <w:t>- Branch &amp; staff management</w:t>
      </w:r>
      <w:r>
        <w:br/>
      </w:r>
      <w:r>
        <w:br/>
        <w:t>Week 4:</w:t>
      </w:r>
      <w:r>
        <w:br/>
        <w:t>- Cattle management</w:t>
      </w:r>
      <w:r>
        <w:br/>
        <w:t>- Milk production module</w:t>
      </w:r>
      <w:r>
        <w:br/>
      </w:r>
      <w:r>
        <w:br/>
        <w:t>Week 5:</w:t>
      </w:r>
      <w:r>
        <w:br/>
        <w:t>- Sales &amp; expense modules</w:t>
      </w:r>
      <w:r>
        <w:br/>
      </w:r>
      <w:r>
        <w:br/>
        <w:t>Week 6:</w:t>
      </w:r>
      <w:r>
        <w:br/>
        <w:t xml:space="preserve">- Dashboard </w:t>
      </w:r>
      <w:r>
        <w:t>&amp; analytics</w:t>
      </w:r>
      <w:r>
        <w:br/>
      </w:r>
      <w:r>
        <w:br/>
        <w:t>Week 7:</w:t>
      </w:r>
      <w:r>
        <w:br/>
      </w:r>
      <w:r>
        <w:lastRenderedPageBreak/>
        <w:t>- Testing</w:t>
      </w:r>
      <w:r>
        <w:br/>
        <w:t>- Deployment</w:t>
      </w:r>
    </w:p>
    <w:p w:rsidR="00682429" w:rsidRDefault="004A2EE0">
      <w:pPr>
        <w:pStyle w:val="Heading2"/>
      </w:pPr>
      <w:r>
        <w:t>17. Real Industry Workflow</w:t>
      </w:r>
    </w:p>
    <w:p w:rsidR="00682429" w:rsidRDefault="004A2EE0">
      <w:r>
        <w:t>Typical software company workflow:</w:t>
      </w:r>
      <w:r>
        <w:br/>
      </w:r>
      <w:r>
        <w:br/>
        <w:t>1. Requirement Gathering</w:t>
      </w:r>
      <w:r>
        <w:br/>
        <w:t>2. Business Analysis</w:t>
      </w:r>
      <w:r>
        <w:br/>
        <w:t>3. System Design</w:t>
      </w:r>
      <w:r>
        <w:br/>
        <w:t>4. UI/UX Design</w:t>
      </w:r>
      <w:r>
        <w:br/>
        <w:t>5. Database Design</w:t>
      </w:r>
      <w:r>
        <w:br/>
        <w:t>6. Backend Development</w:t>
      </w:r>
      <w:r>
        <w:br/>
        <w:t>7. Frontend Development</w:t>
      </w:r>
      <w:r>
        <w:br/>
        <w:t>8. T</w:t>
      </w:r>
      <w:r>
        <w:t>esting</w:t>
      </w:r>
      <w:r>
        <w:br/>
        <w:t>9. Deployment</w:t>
      </w:r>
      <w:r>
        <w:br/>
        <w:t>10. Maintenance</w:t>
      </w:r>
    </w:p>
    <w:p w:rsidR="00682429" w:rsidRDefault="004A2EE0">
      <w:pPr>
        <w:pStyle w:val="Heading2"/>
      </w:pPr>
      <w:r>
        <w:t>18. Recommended Learning Path While Building</w:t>
      </w:r>
    </w:p>
    <w:p w:rsidR="00682429" w:rsidRDefault="004A2EE0">
      <w:r>
        <w:t>Learn topics while implementing.</w:t>
      </w:r>
      <w:r>
        <w:br/>
      </w:r>
      <w:r>
        <w:br/>
        <w:t>Examples:</w:t>
      </w:r>
      <w:r>
        <w:br/>
        <w:t>- Learn Express routes while building APIs</w:t>
      </w:r>
      <w:r>
        <w:br/>
        <w:t>- Learn Prisma while creating database tables</w:t>
      </w:r>
      <w:r>
        <w:br/>
        <w:t>- Learn JWT while implementing login</w:t>
      </w:r>
      <w:r>
        <w:br/>
        <w:t>- Le</w:t>
      </w:r>
      <w:r>
        <w:t>arn React Context while building authentication</w:t>
      </w:r>
    </w:p>
    <w:p w:rsidR="00682429" w:rsidRDefault="004A2EE0">
      <w:pPr>
        <w:pStyle w:val="Heading2"/>
      </w:pPr>
      <w:r>
        <w:t>19. Common Mistakes To Avoid</w:t>
      </w:r>
    </w:p>
    <w:p w:rsidR="00682429" w:rsidRDefault="004A2EE0">
      <w:r>
        <w:t>1. Trying to build everything together</w:t>
      </w:r>
      <w:r>
        <w:br/>
        <w:t>2. Ignoring database design</w:t>
      </w:r>
      <w:r>
        <w:br/>
        <w:t>3. Not testing APIs properly</w:t>
      </w:r>
      <w:r>
        <w:br/>
        <w:t>4. Writing all logic in controllers</w:t>
      </w:r>
      <w:r>
        <w:br/>
        <w:t>5. Not using middleware</w:t>
      </w:r>
      <w:r>
        <w:br/>
        <w:t>6. Hardcoding values</w:t>
      </w:r>
      <w:r>
        <w:br/>
        <w:t>7.</w:t>
      </w:r>
      <w:r>
        <w:t xml:space="preserve"> Skipping validation</w:t>
      </w:r>
    </w:p>
    <w:p w:rsidR="00682429" w:rsidRDefault="004A2EE0">
      <w:pPr>
        <w:pStyle w:val="Heading2"/>
      </w:pPr>
      <w:r>
        <w:t>20. Final Recommendation</w:t>
      </w:r>
    </w:p>
    <w:p w:rsidR="00682429" w:rsidRDefault="004A2EE0">
      <w:r>
        <w:t>Build the application incrementally.</w:t>
      </w:r>
      <w:r>
        <w:br/>
        <w:t>Focus on understanding concepts instead of completing features quickly.</w:t>
      </w:r>
      <w:r>
        <w:br/>
        <w:t>This project is large enough to teach real-world full-stack development skills and can later evolve i</w:t>
      </w:r>
      <w:r>
        <w:t>nto a SaaS product.</w:t>
      </w:r>
    </w:p>
    <w:sectPr w:rsidR="006824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0"/>
    <w:rsid w:val="00682429"/>
    <w:rsid w:val="00871E1B"/>
    <w:rsid w:val="00AA1D8D"/>
    <w:rsid w:val="00B214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252CEA-EE34-450A-B71C-50688B3FC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2026-06-02T16:24:00Z</dcterms:modified>
  <cp:category/>
</cp:coreProperties>
</file>