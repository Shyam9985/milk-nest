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2CE" w:rsidRDefault="001F5D3E">
      <w:pPr>
        <w:pStyle w:val="Heading1"/>
        <w:jc w:val="center"/>
      </w:pPr>
      <w:r>
        <w:t>Dairy Farm Management System</w:t>
      </w:r>
    </w:p>
    <w:p w:rsidR="00EC22CE" w:rsidRDefault="001F5D3E">
      <w:pPr>
        <w:pStyle w:val="Heading2"/>
        <w:jc w:val="center"/>
      </w:pPr>
      <w:r>
        <w:t>Software Requirements Specification (SRS) &amp; Development Plan</w:t>
      </w:r>
    </w:p>
    <w:p w:rsidR="00EC22CE" w:rsidRDefault="001F5D3E">
      <w:pPr>
        <w:pStyle w:val="Heading2"/>
      </w:pPr>
      <w:r>
        <w:t>1. Project Overview</w:t>
      </w:r>
    </w:p>
    <w:p w:rsidR="00EC22CE" w:rsidRDefault="001F5D3E">
      <w:r>
        <w:t xml:space="preserve">The Dairy Farm Management System is designed to digitize and centralize dairy farm operations across multiple branches. The system helps admins, </w:t>
      </w:r>
      <w:r>
        <w:t>managers, and staff monitor cattle, milk production, staff attendance, sales, expenses, and reports.</w:t>
      </w:r>
    </w:p>
    <w:p w:rsidR="00EC22CE" w:rsidRDefault="001F5D3E">
      <w:pPr>
        <w:pStyle w:val="Heading2"/>
      </w:pPr>
      <w:r>
        <w:t>2. Business Problem Statement</w:t>
      </w:r>
    </w:p>
    <w:p w:rsidR="00EC22CE" w:rsidRDefault="001F5D3E">
      <w:r>
        <w:t>Managing dairy farms manually becomes difficult when there are multiple branches, large numbers of cattle, daily milk entries</w:t>
      </w:r>
      <w:r>
        <w:t>, staff management, and financial monitoring. This software aims to solve those challenges through centralized digital monitoring.</w:t>
      </w:r>
    </w:p>
    <w:p w:rsidR="00EC22CE" w:rsidRDefault="001F5D3E">
      <w:pPr>
        <w:pStyle w:val="Heading2"/>
      </w:pPr>
      <w:r>
        <w:t>3. Stakeholders</w:t>
      </w:r>
    </w:p>
    <w:p w:rsidR="00EC22CE" w:rsidRDefault="001F5D3E">
      <w:r>
        <w:t>- Admin</w:t>
      </w:r>
      <w:r>
        <w:br/>
        <w:t>- Branch Manager</w:t>
      </w:r>
      <w:r>
        <w:br/>
        <w:t>- Incharge</w:t>
      </w:r>
      <w:r>
        <w:br/>
        <w:t>- Staff</w:t>
      </w:r>
      <w:r>
        <w:br/>
        <w:t>- Accountant (Future)</w:t>
      </w:r>
      <w:r>
        <w:br/>
        <w:t>- Veterinary Staff (Future)</w:t>
      </w:r>
    </w:p>
    <w:p w:rsidR="00EC22CE" w:rsidRDefault="001F5D3E">
      <w:pPr>
        <w:pStyle w:val="Heading2"/>
      </w:pPr>
      <w:r>
        <w:t>4. User Roles &amp;</w:t>
      </w:r>
      <w:r>
        <w:t xml:space="preserve"> Permissions</w:t>
      </w:r>
    </w:p>
    <w:p w:rsidR="00EC22CE" w:rsidRDefault="001F5D3E">
      <w:r>
        <w:t>Admin: Full system access.</w:t>
      </w:r>
      <w:r>
        <w:br/>
        <w:t>Branch Manager: Manage branch operations.</w:t>
      </w:r>
      <w:r>
        <w:br/>
        <w:t>Incharge: Handle cattle and milk production.</w:t>
      </w:r>
      <w:r>
        <w:br/>
        <w:t>Staff: Limited operational access.</w:t>
      </w:r>
    </w:p>
    <w:p w:rsidR="00EC22CE" w:rsidRDefault="001F5D3E">
      <w:pPr>
        <w:pStyle w:val="Heading2"/>
      </w:pPr>
      <w:r>
        <w:t>5. Core Modules</w:t>
      </w:r>
    </w:p>
    <w:p w:rsidR="00EC22CE" w:rsidRDefault="001F5D3E">
      <w:r>
        <w:t>1. Authentication &amp; Authorization</w:t>
      </w:r>
      <w:r>
        <w:br/>
        <w:t>2. Branch Management</w:t>
      </w:r>
      <w:r>
        <w:br/>
        <w:t>3. Staff Management</w:t>
      </w:r>
      <w:r>
        <w:br/>
        <w:t xml:space="preserve">4. </w:t>
      </w:r>
      <w:r>
        <w:t>Cattle Management</w:t>
      </w:r>
      <w:r>
        <w:br/>
        <w:t>5. Milk Production Tracking</w:t>
      </w:r>
      <w:r>
        <w:br/>
        <w:t>6. Sales Management</w:t>
      </w:r>
      <w:r>
        <w:br/>
        <w:t>7. Expense Management</w:t>
      </w:r>
      <w:r>
        <w:br/>
        <w:t>8. Dashboard &amp; Reports</w:t>
      </w:r>
    </w:p>
    <w:p w:rsidR="00EC22CE" w:rsidRDefault="001F5D3E">
      <w:pPr>
        <w:pStyle w:val="Heading2"/>
      </w:pPr>
      <w:r>
        <w:t>6. Functional Requirements</w:t>
      </w:r>
    </w:p>
    <w:p w:rsidR="00EC22CE" w:rsidRDefault="001F5D3E">
      <w:r>
        <w:t xml:space="preserve">The system must support login, role-based access, CRUD operations, cattle tracking, milk production monitoring, sales </w:t>
      </w:r>
      <w:r>
        <w:t>tracking, attendance management, dashboards, and reports.</w:t>
      </w:r>
    </w:p>
    <w:p w:rsidR="00EC22CE" w:rsidRDefault="001F5D3E">
      <w:pPr>
        <w:pStyle w:val="Heading2"/>
      </w:pPr>
      <w:r>
        <w:lastRenderedPageBreak/>
        <w:t>7. Recommended Tech Stack</w:t>
      </w:r>
    </w:p>
    <w:p w:rsidR="00EC22CE" w:rsidRDefault="001F5D3E">
      <w:r>
        <w:t>Frontend: React, React Router, Axios</w:t>
      </w:r>
      <w:r>
        <w:br/>
        <w:t>Backend: Node.js, Express.js</w:t>
      </w:r>
      <w:r>
        <w:br/>
        <w:t>Database: PostgreSQL or MY</w:t>
      </w:r>
      <w:bookmarkStart w:id="0" w:name="_GoBack"/>
      <w:bookmarkEnd w:id="0"/>
      <w:r>
        <w:t xml:space="preserve"> SQL</w:t>
      </w:r>
      <w:r>
        <w:br/>
        <w:t>ORM: Prisma</w:t>
      </w:r>
      <w:r>
        <w:br/>
        <w:t>Authentication: JWT</w:t>
      </w:r>
    </w:p>
    <w:p w:rsidR="00EC22CE" w:rsidRDefault="001F5D3E">
      <w:pPr>
        <w:pStyle w:val="Heading2"/>
      </w:pPr>
      <w:r>
        <w:t>8. Suggested Database Tables</w:t>
      </w:r>
    </w:p>
    <w:p w:rsidR="00EC22CE" w:rsidRDefault="001F5D3E">
      <w:r>
        <w:t>users</w:t>
      </w:r>
      <w:r>
        <w:br/>
        <w:t>branches</w:t>
      </w:r>
      <w:r>
        <w:br/>
        <w:t>staff</w:t>
      </w:r>
      <w:r>
        <w:br/>
        <w:t>cattle</w:t>
      </w:r>
      <w:r>
        <w:br/>
        <w:t>milk_records</w:t>
      </w:r>
      <w:r>
        <w:br/>
        <w:t>sales</w:t>
      </w:r>
      <w:r>
        <w:br/>
        <w:t>expenses</w:t>
      </w:r>
      <w:r>
        <w:br/>
        <w:t>attendance</w:t>
      </w:r>
    </w:p>
    <w:p w:rsidR="00EC22CE" w:rsidRDefault="001F5D3E">
      <w:pPr>
        <w:pStyle w:val="Heading2"/>
      </w:pPr>
      <w:r>
        <w:t>9. Suggested Backend Folder Structure</w:t>
      </w:r>
    </w:p>
    <w:p w:rsidR="00EC22CE" w:rsidRDefault="001F5D3E">
      <w:r>
        <w:t>src/</w:t>
      </w:r>
      <w:r>
        <w:br/>
        <w:t xml:space="preserve"> ├── controllers/</w:t>
      </w:r>
      <w:r>
        <w:br/>
        <w:t xml:space="preserve"> ├── routes/</w:t>
      </w:r>
      <w:r>
        <w:br/>
        <w:t xml:space="preserve"> ├── services/</w:t>
      </w:r>
      <w:r>
        <w:br/>
        <w:t xml:space="preserve"> ├── middleware/</w:t>
      </w:r>
      <w:r>
        <w:br/>
        <w:t xml:space="preserve"> ├── prisma/</w:t>
      </w:r>
      <w:r>
        <w:br/>
        <w:t xml:space="preserve"> ├── utils/</w:t>
      </w:r>
      <w:r>
        <w:br/>
        <w:t xml:space="preserve"> └── server.js</w:t>
      </w:r>
    </w:p>
    <w:p w:rsidR="00EC22CE" w:rsidRDefault="001F5D3E">
      <w:pPr>
        <w:pStyle w:val="Heading2"/>
      </w:pPr>
      <w:r>
        <w:t>10. Development Methodology</w:t>
      </w:r>
    </w:p>
    <w:p w:rsidR="00EC22CE" w:rsidRDefault="001F5D3E">
      <w:r>
        <w:t>Recommended methodology: Agil</w:t>
      </w:r>
      <w:r>
        <w:t>e Development. The project should be built phase by phase to ensure scalability and easier learning.</w:t>
      </w:r>
    </w:p>
    <w:p w:rsidR="00EC22CE" w:rsidRDefault="001F5D3E">
      <w:pPr>
        <w:pStyle w:val="Heading2"/>
      </w:pPr>
      <w:r>
        <w:t>11. Phase-wise Development Plan</w:t>
      </w:r>
    </w:p>
    <w:p w:rsidR="00EC22CE" w:rsidRDefault="001F5D3E">
      <w:r>
        <w:t>Phase 1: Project Setup &amp; Foundation</w:t>
      </w:r>
      <w:r>
        <w:br/>
        <w:t>Phase 2: Authentication &amp; Authorization</w:t>
      </w:r>
      <w:r>
        <w:br/>
        <w:t>Phase 3: Branch &amp; Staff Management</w:t>
      </w:r>
      <w:r>
        <w:br/>
        <w:t>Phase 4: Cat</w:t>
      </w:r>
      <w:r>
        <w:t>tle Management</w:t>
      </w:r>
      <w:r>
        <w:br/>
        <w:t>Phase 5: Milk Production System</w:t>
      </w:r>
      <w:r>
        <w:br/>
        <w:t>Phase 6: Sales &amp; Expense Management</w:t>
      </w:r>
      <w:r>
        <w:br/>
        <w:t>Phase 7: Dashboard &amp; Analytics</w:t>
      </w:r>
      <w:r>
        <w:br/>
        <w:t>Phase 8: Optimization &amp; Deployment</w:t>
      </w:r>
    </w:p>
    <w:p w:rsidR="00EC22CE" w:rsidRDefault="001F5D3E">
      <w:pPr>
        <w:pStyle w:val="Heading2"/>
      </w:pPr>
      <w:r>
        <w:t>12. Security Design</w:t>
      </w:r>
    </w:p>
    <w:p w:rsidR="00EC22CE" w:rsidRDefault="001F5D3E">
      <w:r>
        <w:t>Use JWT authentication, password hashing with bcrypt, middleware validation, role-based</w:t>
      </w:r>
      <w:r>
        <w:t xml:space="preserve"> authorization, and protected APIs.</w:t>
      </w:r>
    </w:p>
    <w:p w:rsidR="00EC22CE" w:rsidRDefault="001F5D3E">
      <w:pPr>
        <w:pStyle w:val="Heading2"/>
      </w:pPr>
      <w:r>
        <w:lastRenderedPageBreak/>
        <w:t>13. Future Enhancements</w:t>
      </w:r>
    </w:p>
    <w:p w:rsidR="00EC22CE" w:rsidRDefault="001F5D3E">
      <w:r>
        <w:t>Mobile App</w:t>
      </w:r>
      <w:r>
        <w:br/>
        <w:t>Push Notifications</w:t>
      </w:r>
      <w:r>
        <w:br/>
        <w:t>IoT Sensor Integration</w:t>
      </w:r>
      <w:r>
        <w:br/>
        <w:t>AI Analytics</w:t>
      </w:r>
      <w:r>
        <w:br/>
        <w:t>WhatsApp Integration</w:t>
      </w:r>
      <w:r>
        <w:br/>
        <w:t>Offline Support</w:t>
      </w:r>
    </w:p>
    <w:p w:rsidR="00EC22CE" w:rsidRDefault="001F5D3E">
      <w:pPr>
        <w:pStyle w:val="Heading2"/>
      </w:pPr>
      <w:r>
        <w:t>14. Learning Outcomes</w:t>
      </w:r>
    </w:p>
    <w:p w:rsidR="00EC22CE" w:rsidRDefault="001F5D3E">
      <w:r>
        <w:t>By building this project, the developer will learn:</w:t>
      </w:r>
      <w:r>
        <w:br/>
        <w:t xml:space="preserve">- React </w:t>
      </w:r>
      <w:r>
        <w:t>Architecture</w:t>
      </w:r>
      <w:r>
        <w:br/>
        <w:t>- Node.js &amp; Express</w:t>
      </w:r>
      <w:r>
        <w:br/>
        <w:t>- REST APIs</w:t>
      </w:r>
      <w:r>
        <w:br/>
        <w:t>- Authentication</w:t>
      </w:r>
      <w:r>
        <w:br/>
        <w:t>- Database Design</w:t>
      </w:r>
      <w:r>
        <w:br/>
        <w:t>- ORM Usage</w:t>
      </w:r>
      <w:r>
        <w:br/>
        <w:t>- Dashboard Development</w:t>
      </w:r>
      <w:r>
        <w:br/>
        <w:t>- Deployment</w:t>
      </w:r>
    </w:p>
    <w:p w:rsidR="00EC22CE" w:rsidRDefault="001F5D3E">
      <w:pPr>
        <w:pStyle w:val="Heading2"/>
      </w:pPr>
      <w:r>
        <w:t>15. Conclusion</w:t>
      </w:r>
    </w:p>
    <w:p w:rsidR="00EC22CE" w:rsidRDefault="001F5D3E">
      <w:r>
        <w:t>This project is a real-world enterprise-style application suitable for learning full-stack development while sol</w:t>
      </w:r>
      <w:r>
        <w:t>ving actual dairy farm management problems.</w:t>
      </w:r>
    </w:p>
    <w:sectPr w:rsidR="00EC2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5D3E"/>
    <w:rsid w:val="0029639D"/>
    <w:rsid w:val="00326F90"/>
    <w:rsid w:val="007B4CA6"/>
    <w:rsid w:val="00AA1D8D"/>
    <w:rsid w:val="00B47730"/>
    <w:rsid w:val="00CB0664"/>
    <w:rsid w:val="00EC2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16255-186E-4069-B927-692B77BBB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2026-06-02T16:23:00Z</dcterms:modified>
  <cp:category/>
</cp:coreProperties>
</file>