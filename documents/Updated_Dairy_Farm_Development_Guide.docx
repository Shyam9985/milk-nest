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Dairy Farm Management System</w:t>
      </w:r>
    </w:p>
    <w:p>
      <w:pPr>
        <w:pStyle w:val="Heading2"/>
        <w:jc w:val="center"/>
      </w:pPr>
      <w:r>
        <w:t>Updated Full Stack Development Guide</w:t>
      </w:r>
    </w:p>
    <w:p>
      <w:r>
        <w:t>This document contains the updated practical implementation guide for building the Dairy Farm Management System using React, Node.js, Express.js, MySQL, Prisma ORM, JWT Authentication, and bcrypt password hashing.</w:t>
      </w:r>
    </w:p>
    <w:p>
      <w:pPr>
        <w:pStyle w:val="Heading2"/>
      </w:pPr>
      <w:r>
        <w:t>1. Final Technology Stack</w:t>
      </w:r>
    </w:p>
    <w:p>
      <w:r>
        <w:t>Frontend:</w:t>
        <w:br/>
        <w:t>- React</w:t>
        <w:br/>
        <w:t>- React Router DOM</w:t>
        <w:br/>
        <w:t>- Axios</w:t>
        <w:br/>
        <w:t>- Tailwind CSS</w:t>
        <w:br/>
        <w:br/>
        <w:t>Backend:</w:t>
        <w:br/>
        <w:t>- Node.js</w:t>
        <w:br/>
        <w:t>- Express.js</w:t>
        <w:br/>
        <w:t>- JWT Authentication</w:t>
        <w:br/>
        <w:t>- bcrypt</w:t>
        <w:br/>
        <w:t>- Prisma ORM</w:t>
        <w:br/>
        <w:br/>
        <w:t>Database:</w:t>
        <w:br/>
        <w:t>- MySQL</w:t>
      </w:r>
    </w:p>
    <w:p>
      <w:pPr>
        <w:pStyle w:val="Heading2"/>
      </w:pPr>
      <w:r>
        <w:t>2. What You Will Learn</w:t>
      </w:r>
    </w:p>
    <w:p>
      <w:r>
        <w:t>By building this project you will learn:</w:t>
        <w:br/>
        <w:t>- Full Stack Architecture</w:t>
        <w:br/>
        <w:t>- REST APIs</w:t>
        <w:br/>
        <w:t>- Authentication &amp; Authorization</w:t>
        <w:br/>
        <w:t>- Database Design</w:t>
        <w:br/>
        <w:t>- SQL Relationships</w:t>
        <w:br/>
        <w:t>- ORM Concepts</w:t>
        <w:br/>
        <w:t>- Dashboard Development</w:t>
        <w:br/>
        <w:t>- Deployment</w:t>
      </w:r>
    </w:p>
    <w:p>
      <w:pPr>
        <w:pStyle w:val="Heading2"/>
      </w:pPr>
      <w:r>
        <w:t>3. Required Software Installation</w:t>
      </w:r>
    </w:p>
    <w:p>
      <w:r>
        <w:t>Install the following tools:</w:t>
        <w:br/>
        <w:br/>
        <w:t>1. Node.js</w:t>
        <w:br/>
        <w:t>2. VS Code</w:t>
        <w:br/>
        <w:t>3. MySQL Server</w:t>
        <w:br/>
        <w:t>4. MySQL Workbench</w:t>
        <w:br/>
        <w:t>5. Postman</w:t>
        <w:br/>
        <w:t>6. Git</w:t>
        <w:br/>
        <w:t>7. Prisma CLI</w:t>
      </w:r>
    </w:p>
    <w:p>
      <w:pPr>
        <w:pStyle w:val="Heading2"/>
      </w:pPr>
      <w:r>
        <w:t>4. Project Architecture</w:t>
      </w:r>
    </w:p>
    <w:p>
      <w:r>
        <w:t>Frontend (React)</w:t>
        <w:br/>
        <w:t>↓</w:t>
        <w:br/>
        <w:t>Axios API Calls</w:t>
        <w:br/>
        <w:t>↓</w:t>
        <w:br/>
        <w:t>Backend APIs (Express.js)</w:t>
        <w:br/>
        <w:t>↓</w:t>
        <w:br/>
        <w:t>Prisma ORM</w:t>
        <w:br/>
        <w:t>↓</w:t>
        <w:br/>
        <w:t>MySQL Database</w:t>
      </w:r>
    </w:p>
    <w:p>
      <w:pPr>
        <w:pStyle w:val="Heading2"/>
      </w:pPr>
      <w:r>
        <w:t>5. Development Strategy</w:t>
      </w:r>
    </w:p>
    <w:p>
      <w:r>
        <w:t>Recommended workflow:</w:t>
        <w:br/>
        <w:br/>
        <w:t>1. Setup backend</w:t>
        <w:br/>
        <w:t>2. Connect MySQL database</w:t>
        <w:br/>
        <w:t>3. Create APIs</w:t>
        <w:br/>
        <w:t>4. Test APIs using Postman</w:t>
        <w:br/>
        <w:t>5. Build frontend pages</w:t>
        <w:br/>
        <w:t>6. Integrate frontend with backend</w:t>
        <w:br/>
        <w:t>7. Add dashboards</w:t>
        <w:br/>
        <w:t>8. Deploy project</w:t>
      </w:r>
    </w:p>
    <w:p>
      <w:pPr>
        <w:pStyle w:val="Heading2"/>
      </w:pPr>
      <w:r>
        <w:t>6. Backend Setup</w:t>
      </w:r>
    </w:p>
    <w:p>
      <w:r>
        <w:t>Steps:</w:t>
        <w:br/>
        <w:t>1. Create backend folder</w:t>
        <w:br/>
        <w:t>2. Run npm init</w:t>
        <w:br/>
        <w:t>3. Install dependencies:</w:t>
        <w:br/>
        <w:t xml:space="preserve">   - express</w:t>
        <w:br/>
        <w:t xml:space="preserve">   - cors</w:t>
        <w:br/>
        <w:t xml:space="preserve">   - dotenv</w:t>
        <w:br/>
        <w:t xml:space="preserve">   - prisma</w:t>
        <w:br/>
        <w:t xml:space="preserve">   - @prisma/client</w:t>
        <w:br/>
        <w:t xml:space="preserve">   - jsonwebtoken</w:t>
        <w:br/>
        <w:t xml:space="preserve">   - bcrypt</w:t>
        <w:br/>
        <w:t xml:space="preserve">   - nodemon</w:t>
        <w:br/>
        <w:br/>
        <w:t>4. Create server.js</w:t>
        <w:br/>
        <w:t>5. Configure environment variables</w:t>
        <w:br/>
        <w:t>6. Setup Express server</w:t>
      </w:r>
    </w:p>
    <w:p>
      <w:pPr>
        <w:pStyle w:val="Heading2"/>
      </w:pPr>
      <w:r>
        <w:t>7. Frontend Setup</w:t>
      </w:r>
    </w:p>
    <w:p>
      <w:r>
        <w:t>Steps:</w:t>
        <w:br/>
        <w:t>1. Create React app using Vite</w:t>
        <w:br/>
        <w:t>2. Install React Router</w:t>
        <w:br/>
        <w:t>3. Install Axios</w:t>
        <w:br/>
        <w:t>4. Setup layouts</w:t>
        <w:br/>
        <w:t>5. Setup reusable components</w:t>
        <w:br/>
        <w:t>6. Setup protected routes</w:t>
      </w:r>
    </w:p>
    <w:p>
      <w:pPr>
        <w:pStyle w:val="Heading2"/>
      </w:pPr>
      <w:r>
        <w:t>8. MySQL Database Setup</w:t>
      </w:r>
    </w:p>
    <w:p>
      <w:r>
        <w:t>Create database:</w:t>
        <w:br/>
        <w:t>- dairy_farm_management</w:t>
        <w:br/>
        <w:br/>
        <w:t>Main tables:</w:t>
        <w:br/>
        <w:t>- users</w:t>
        <w:br/>
        <w:t>- branches</w:t>
        <w:br/>
        <w:t>- staff</w:t>
        <w:br/>
        <w:t>- cattle</w:t>
        <w:br/>
        <w:t>- milk_records</w:t>
        <w:br/>
        <w:t>- sales</w:t>
        <w:br/>
        <w:t>- expenses</w:t>
        <w:br/>
        <w:t>- attendance</w:t>
      </w:r>
    </w:p>
    <w:p>
      <w:pPr>
        <w:pStyle w:val="Heading2"/>
      </w:pPr>
      <w:r>
        <w:t>9. Prisma ORM Setup</w:t>
      </w:r>
    </w:p>
    <w:p>
      <w:r>
        <w:t>Steps:</w:t>
        <w:br/>
        <w:t>1. Initialize Prisma</w:t>
        <w:br/>
        <w:t>2. Configure MySQL connection</w:t>
        <w:br/>
        <w:t>3. Create schema.prisma</w:t>
        <w:br/>
        <w:t>4. Define models</w:t>
        <w:br/>
        <w:t>5. Run migrations</w:t>
        <w:br/>
        <w:t>6. Generate Prisma client</w:t>
        <w:br/>
        <w:br/>
        <w:t>Benefits of Prisma:</w:t>
        <w:br/>
        <w:t>- Cleaner queries</w:t>
        <w:br/>
        <w:t>- Type safety</w:t>
        <w:br/>
        <w:t>- Easier database management</w:t>
        <w:br/>
        <w:t>- Better developer experience</w:t>
      </w:r>
    </w:p>
    <w:p>
      <w:pPr>
        <w:pStyle w:val="Heading2"/>
      </w:pPr>
      <w:r>
        <w:t>10. Authentication System</w:t>
      </w:r>
    </w:p>
    <w:p>
      <w:r>
        <w:t>Authentication Flow:</w:t>
        <w:br/>
        <w:br/>
        <w:t>User Login</w:t>
        <w:br/>
        <w:t>↓</w:t>
        <w:br/>
        <w:t>Express API</w:t>
        <w:br/>
        <w:t>↓</w:t>
        <w:br/>
        <w:t>bcrypt password verification</w:t>
        <w:br/>
        <w:t>↓</w:t>
        <w:br/>
        <w:t>JWT token generation</w:t>
        <w:br/>
        <w:t>↓</w:t>
        <w:br/>
        <w:t>Frontend stores token</w:t>
        <w:br/>
        <w:t>↓</w:t>
        <w:br/>
        <w:t>Protected routes access</w:t>
      </w:r>
    </w:p>
    <w:p>
      <w:pPr>
        <w:pStyle w:val="Heading2"/>
      </w:pPr>
      <w:r>
        <w:t>11. What is bcrypt</w:t>
      </w:r>
    </w:p>
    <w:p>
      <w:r>
        <w:t>bcrypt is a password hashing library used to securely store passwords.</w:t>
        <w:br/>
        <w:br/>
        <w:t>Without bcrypt:</w:t>
        <w:br/>
        <w:t>Passwords are stored directly in database.</w:t>
        <w:br/>
        <w:t>This is insecure.</w:t>
        <w:br/>
        <w:br/>
        <w:t>With bcrypt:</w:t>
        <w:br/>
        <w:t>Passwords are converted into secure hashes before storing.</w:t>
        <w:br/>
        <w:br/>
        <w:t>Example:</w:t>
        <w:br/>
        <w:t>Password: admin123</w:t>
        <w:br/>
        <w:t>Stored Hash: $2b$10$abcxyz...</w:t>
        <w:br/>
        <w:br/>
        <w:t>Important:</w:t>
        <w:br/>
        <w:t>Hashing is one-way conversion and cannot easily be reversed.</w:t>
      </w:r>
    </w:p>
    <w:p>
      <w:pPr>
        <w:pStyle w:val="Heading2"/>
      </w:pPr>
      <w:r>
        <w:t>12. JWT Authentication</w:t>
      </w:r>
    </w:p>
    <w:p>
      <w:r>
        <w:t>JWT is used for secure user authentication.</w:t>
        <w:br/>
        <w:br/>
        <w:t>Process:</w:t>
        <w:br/>
        <w:t>1. User logs in</w:t>
        <w:br/>
        <w:t>2. Backend validates credentials</w:t>
        <w:br/>
        <w:t>3. JWT token is generated</w:t>
        <w:br/>
        <w:t>4. Frontend stores token</w:t>
        <w:br/>
        <w:t>5. Token sent in API requests</w:t>
        <w:br/>
        <w:t>6. Backend verifies token</w:t>
      </w:r>
    </w:p>
    <w:p>
      <w:pPr>
        <w:pStyle w:val="Heading2"/>
      </w:pPr>
      <w:r>
        <w:t>13. Recommended Backend Folder Structure</w:t>
      </w:r>
    </w:p>
    <w:p>
      <w:r>
        <w:t>src/</w:t>
        <w:br/>
        <w:t xml:space="preserve"> ├── controllers/</w:t>
        <w:br/>
        <w:t xml:space="preserve"> ├── routes/</w:t>
        <w:br/>
        <w:t xml:space="preserve"> ├── services/</w:t>
        <w:br/>
        <w:t xml:space="preserve"> ├── middleware/</w:t>
        <w:br/>
        <w:t xml:space="preserve"> ├── prisma/</w:t>
        <w:br/>
        <w:t xml:space="preserve"> ├── validations/</w:t>
        <w:br/>
        <w:t xml:space="preserve"> ├── utils/</w:t>
        <w:br/>
        <w:t xml:space="preserve"> ├── config/</w:t>
        <w:br/>
        <w:t xml:space="preserve"> └── server.js</w:t>
      </w:r>
    </w:p>
    <w:p>
      <w:pPr>
        <w:pStyle w:val="Heading2"/>
      </w:pPr>
      <w:r>
        <w:t>14. Recommended Frontend Folder Structure</w:t>
      </w:r>
    </w:p>
    <w:p>
      <w:r>
        <w:t>src/</w:t>
        <w:br/>
        <w:t xml:space="preserve"> ├── pages/</w:t>
        <w:br/>
        <w:t xml:space="preserve"> ├── components/</w:t>
        <w:br/>
        <w:t xml:space="preserve"> ├── layouts/</w:t>
        <w:br/>
        <w:t xml:space="preserve"> ├── hooks/</w:t>
        <w:br/>
        <w:t xml:space="preserve"> ├── services/</w:t>
        <w:br/>
        <w:t xml:space="preserve"> ├── routes/</w:t>
        <w:br/>
        <w:t xml:space="preserve"> ├── context/</w:t>
        <w:br/>
        <w:t xml:space="preserve"> └── App.jsx</w:t>
      </w:r>
    </w:p>
    <w:p>
      <w:pPr>
        <w:pStyle w:val="Heading2"/>
      </w:pPr>
      <w:r>
        <w:t>15. Backend API Development Plan</w:t>
      </w:r>
    </w:p>
    <w:p>
      <w:r>
        <w:t>Recommended order:</w:t>
        <w:br/>
        <w:br/>
        <w:t>1. Authentication APIs</w:t>
        <w:br/>
        <w:t>2. Branch APIs</w:t>
        <w:br/>
        <w:t>3. Staff APIs</w:t>
        <w:br/>
        <w:t>4. Cattle APIs</w:t>
        <w:br/>
        <w:t>5. Milk Production APIs</w:t>
        <w:br/>
        <w:t>6. Sales APIs</w:t>
        <w:br/>
        <w:t>7. Expense APIs</w:t>
        <w:br/>
        <w:t>8. Dashboard APIs</w:t>
      </w:r>
    </w:p>
    <w:p>
      <w:pPr>
        <w:pStyle w:val="Heading2"/>
      </w:pPr>
      <w:r>
        <w:t>16. Frontend Development Plan</w:t>
      </w:r>
    </w:p>
    <w:p>
      <w:r>
        <w:t>Build pages in this order:</w:t>
        <w:br/>
        <w:br/>
        <w:t>1. Login Page</w:t>
        <w:br/>
        <w:t>2. Dashboard</w:t>
        <w:br/>
        <w:t>3. Branch Management</w:t>
        <w:br/>
        <w:t>4. Staff Management</w:t>
        <w:br/>
        <w:t>5. Cattle Management</w:t>
        <w:br/>
        <w:t>6. Milk Entry Module</w:t>
        <w:br/>
        <w:t>7. Sales Module</w:t>
        <w:br/>
        <w:t>8. Expense Module</w:t>
        <w:br/>
        <w:t>9. Reports &amp; Analytics</w:t>
      </w:r>
    </w:p>
    <w:p>
      <w:pPr>
        <w:pStyle w:val="Heading2"/>
      </w:pPr>
      <w:r>
        <w:t>17. Important Concepts To Learn</w:t>
      </w:r>
    </w:p>
    <w:p>
      <w:r>
        <w:t>Backend:</w:t>
        <w:br/>
        <w:t>- Express middleware</w:t>
        <w:br/>
        <w:t>- REST APIs</w:t>
        <w:br/>
        <w:t>- JWT</w:t>
        <w:br/>
        <w:t>- bcrypt</w:t>
        <w:br/>
        <w:t>- Prisma ORM</w:t>
        <w:br/>
        <w:t>- Error handling</w:t>
        <w:br/>
        <w:br/>
        <w:t>Frontend:</w:t>
        <w:br/>
        <w:t>- React Router</w:t>
        <w:br/>
        <w:t>- Context API</w:t>
        <w:br/>
        <w:t>- Axios</w:t>
        <w:br/>
        <w:t>- Forms &amp; validation</w:t>
        <w:br/>
        <w:t>- Protected routes</w:t>
      </w:r>
    </w:p>
    <w:p>
      <w:pPr>
        <w:pStyle w:val="Heading2"/>
      </w:pPr>
      <w:r>
        <w:t>18. Dashboard Features</w:t>
      </w:r>
    </w:p>
    <w:p>
      <w:r>
        <w:t>Admin Dashboard:</w:t>
        <w:br/>
        <w:t>- Total branches</w:t>
        <w:br/>
        <w:t>- Total cattle</w:t>
        <w:br/>
        <w:t>- Milk production</w:t>
        <w:br/>
        <w:t>- Sales analytics</w:t>
        <w:br/>
        <w:t>- Expense analytics</w:t>
        <w:br/>
        <w:br/>
        <w:t>Branch Dashboard:</w:t>
        <w:br/>
        <w:t>- Branch production</w:t>
        <w:br/>
        <w:t>- Staff attendance</w:t>
        <w:br/>
        <w:t>- Daily sales</w:t>
      </w:r>
    </w:p>
    <w:p>
      <w:pPr>
        <w:pStyle w:val="Heading2"/>
      </w:pPr>
      <w:r>
        <w:t>19. Validation &amp; Error Handling</w:t>
      </w:r>
    </w:p>
    <w:p>
      <w:r>
        <w:t>Backend:</w:t>
        <w:br/>
        <w:t>- Validate request body</w:t>
        <w:br/>
        <w:t>- Validate JWT token</w:t>
        <w:br/>
        <w:t>- Handle database errors</w:t>
        <w:br/>
        <w:br/>
        <w:t>Frontend:</w:t>
        <w:br/>
        <w:t>- Form validation</w:t>
        <w:br/>
        <w:t>- Display API errors</w:t>
        <w:br/>
        <w:t>- Handle loading states</w:t>
      </w:r>
    </w:p>
    <w:p>
      <w:pPr>
        <w:pStyle w:val="Heading2"/>
      </w:pPr>
      <w:r>
        <w:t>20. Security Best Practices</w:t>
      </w:r>
    </w:p>
    <w:p>
      <w:r>
        <w:t>1. Use bcrypt for passwords</w:t>
        <w:br/>
        <w:t>2. Use JWT authentication</w:t>
        <w:br/>
        <w:t>3. Never expose secrets</w:t>
        <w:br/>
        <w:t>4. Use environment variables</w:t>
        <w:br/>
        <w:t>5. Validate all inputs</w:t>
        <w:br/>
        <w:t>6. Implement role-based permissions</w:t>
      </w:r>
    </w:p>
    <w:p>
      <w:pPr>
        <w:pStyle w:val="Heading2"/>
      </w:pPr>
      <w:r>
        <w:t>21. API Testing</w:t>
      </w:r>
    </w:p>
    <w:p>
      <w:r>
        <w:t>Use Postman for testing:</w:t>
        <w:br/>
        <w:t>- Authentication APIs</w:t>
        <w:br/>
        <w:t>- CRUD APIs</w:t>
        <w:br/>
        <w:t>- Authorization testing</w:t>
        <w:br/>
        <w:t>- Error testing</w:t>
      </w:r>
    </w:p>
    <w:p>
      <w:pPr>
        <w:pStyle w:val="Heading2"/>
      </w:pPr>
      <w:r>
        <w:t>22. Deployment</w:t>
      </w:r>
    </w:p>
    <w:p>
      <w:r>
        <w:t>Frontend:</w:t>
        <w:br/>
        <w:t>- Vercel</w:t>
        <w:br/>
        <w:br/>
        <w:t>Backend:</w:t>
        <w:br/>
        <w:t>- Render or Railway</w:t>
        <w:br/>
        <w:br/>
        <w:t>Database:</w:t>
        <w:br/>
        <w:t>- PlanetScale MySQL</w:t>
        <w:br/>
        <w:t>- Railway MySQL</w:t>
      </w:r>
    </w:p>
    <w:p>
      <w:pPr>
        <w:pStyle w:val="Heading2"/>
      </w:pPr>
      <w:r>
        <w:t>23. Real Industry Development Workflow</w:t>
      </w:r>
    </w:p>
    <w:p>
      <w:r>
        <w:t>1. Requirement Analysis</w:t>
        <w:br/>
        <w:t>2. UI Planning</w:t>
        <w:br/>
        <w:t>3. Database Design</w:t>
        <w:br/>
        <w:t>4. Backend Development</w:t>
        <w:br/>
        <w:t>5. Frontend Development</w:t>
        <w:br/>
        <w:t>6. Testing</w:t>
        <w:br/>
        <w:t>7. Deployment</w:t>
        <w:br/>
        <w:t>8. Maintenance</w:t>
      </w:r>
    </w:p>
    <w:p>
      <w:pPr>
        <w:pStyle w:val="Heading2"/>
      </w:pPr>
      <w:r>
        <w:t>24. Common Beginner Mistakes</w:t>
      </w:r>
    </w:p>
    <w:p>
      <w:r>
        <w:t>1. Building everything together</w:t>
        <w:br/>
        <w:t>2. Poor database design</w:t>
        <w:br/>
        <w:t>3. No validation</w:t>
        <w:br/>
        <w:t>4. Storing plain passwords</w:t>
        <w:br/>
        <w:t>5. No middleware usage</w:t>
        <w:br/>
        <w:t>6. Mixing business logic everywhere</w:t>
      </w:r>
    </w:p>
    <w:p>
      <w:pPr>
        <w:pStyle w:val="Heading2"/>
      </w:pPr>
      <w:r>
        <w:t>25. Final Advice</w:t>
      </w:r>
    </w:p>
    <w:p>
      <w:r>
        <w:t>Build the project module-by-module.</w:t>
        <w:br/>
        <w:t>Focus on understanding concepts deeply while implementing.</w:t>
        <w:br/>
        <w:t>This project is large enough to teach real-world full-stack development and backend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